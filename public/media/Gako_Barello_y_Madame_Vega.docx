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Gakó Barello y Madame Véga</w:t>
      </w:r>
    </w:p>
    <w:p/>
    <w:p>
      <w:pPr>
        <w:pStyle w:val="Heading1"/>
      </w:pPr>
      <w:r>
        <w:t>Portada</w:t>
      </w:r>
    </w:p>
    <w:p>
      <w:r>
        <w:t>En Ciudad Sardina corroída por la lluvia y la podredumbre, el detective Gakó Barello se ve obligado a un caso que lo arrastra al corazón de una conspiración biotecnológica ligada a Néctar, Lucky Fish y el letal Simplasto-9. Exponiendo a la élite que convirtió a la ciudad en un experimento vivo. Entre ratas mutadas, secretos familiares y un enemigo, Gakó descubre que la verdad tiene un precio brutal. Esta es una historia noir de amor, culpa, supervivencia y redención en los márgenes de un mundo enfermo.</w:t>
      </w:r>
    </w:p>
    <w:p/>
    <w:p>
      <w:pPr>
        <w:pStyle w:val="Heading1"/>
      </w:pPr>
      <w:r>
        <w:t>Capítulo 1</w:t>
      </w:r>
    </w:p>
    <w:p>
      <w:r>
        <w:t>Llovía.</w:t>
        <w:br/>
        <w:t>Y no era una lluvia tranquila. Caía con fuerza, como si el cielo estuviera enojado, limpiando algo que no se podía ver. El agua bajaba por los techos sucia, pesada, como si arrastrara recuerdos viejos de la ciudad.</w:t>
        <w:br/>
        <w:t>Gakó Barello estaba apoyado contra una pared de ladrillos gastados, al lado de la salida de emergencia de un club nocturno. Tenía un cigarro en la boca, medio colgado, sin ganas de fumarlo. Lo tenía ahí por costumbre. Cada vez que caía un rayo, se le iluminaba la cara. Se le notaba el pelo gris, todo mojado y desordenado. Tenía una cicatriz en la cara y una mirada difícil de aguantar. Era alto, llamativo. Llevaba traje y corbata, aunque todo chorreaba por la lluvia. Aun así, se lo veía elegante.</w:t>
        <w:br/>
        <w:t>El humo del cigarro, mezclado con el vapor del agua, formaba una especie de niebla alrededor de su cara. Tenía los ojos entrecerrados. No porque tuviera sueño, sino porque estaba acostumbrado a mirar así. Nunca confiaba en nadie. Y esa noche no estaba ahí por accidente. En Ciudad Sardina, nadie anda por la calle empapándose porque sí.</w:t>
        <w:br/>
        <w:t>Entonces apareció ella.</w:t>
        <w:br/>
        <w:t>Las zapatillas mojadas. El pelo revuelto. Tenía un sobre en la mano, envuelto en algo que parecía una bolsa vieja o papel de diario. Caminaba como alguien que viene cargando problemas. No dijo cómo se llamaba. Tampoco hacía falta. Los que buscan a Gakó no lo hacen para charlar del clima.</w:t>
        <w:br/>
        <w:t>Se paró frente a él. Estaba empapada. Respiraba agitada. Le temblaban las manos.</w:t>
        <w:br/>
        <w:t>—¿Usted es Barello? —preguntó, con voz ronca, sin mirarlo a los ojos.</w:t>
        <w:br/>
        <w:t>—Depende. ¿Viene a matarme o a contratarme? —contestó él, sin moverse del rincón.</w:t>
        <w:br/>
        <w:t>Ella no sonrió. Eso era bueno.</w:t>
        <w:br/>
        <w:t>Nadie sonríe cuando busca a Gakó.</w:t>
        <w:br/>
        <w:t>—Necesito que encuentre a alguien —dijo.</w:t>
        <w:br/>
        <w:t>—No soy rastreador —dijo él—. Soy detective.</w:t>
        <w:br/>
        <w:t>Y la mayoría de los que desaparecen…</w:t>
        <w:br/>
        <w:t>...no quieren ser encontrados.</w:t>
      </w:r>
    </w:p>
    <w:p/>
    <w:p>
      <w:pPr>
        <w:pStyle w:val="Heading1"/>
      </w:pPr>
      <w:r>
        <w:t>Capítulo 2</w:t>
      </w:r>
    </w:p>
    <w:p>
      <w:r>
        <w:t xml:space="preserve">—Temo que eso sea parte del pasado…— respondió la felina, por fin enfrentando los dos ojos ámbar que la acorralaban. </w:t>
        <w:br/>
        <w:t xml:space="preserve">Gakó sabía que esa noche no terminaría hasta la última ceniza del cigarro que pendía como una amenaza silenciosa… afortunadamente. La espera era su oficio. </w:t>
        <w:br/>
        <w:t xml:space="preserve">Ella sostenía el sobre como si quemara. Sus dedos, finos y tensos, rasgaban el envoltorio con un crujido sordo. </w:t>
        <w:br/>
        <w:t xml:space="preserve">—¿Alcanzarás a darme el sobre antes de hacerlo trizas? —preguntó Gakó irónicamente. </w:t>
        <w:br/>
        <w:t xml:space="preserve"> Al dárselo, un cosquilleo repentino le recorrió el lomo. No era miedo; era alerta pura. Un recorrido repentino de un cosquilleo dejó en su rastro una fricción en su pelaje. El palpitar de la felina ensordecía incluso el retumbar de las gotas, convirtiendo el fenómeno en un diluvio de suspenso que acechaba desde las sombras del callejón. </w:t>
        <w:br/>
        <w:t xml:space="preserve">El contenido del sobre saltaba a la vista, desesperado por revelarse. Las almohadillas de Gakó, sensibles como escáneres, exploraron la superficie fría y viscosa. Luego, la textura cambió: suave, carnosa, inquietamente familiar… Sus pupilas se estrecharon. Hundió una garra en su interior. </w:t>
        <w:br/>
        <w:t xml:space="preserve">Lo extrajo. </w:t>
        <w:br/>
        <w:t>Un ojo, tan brilloso y pálido como el vidrio, acompañado de un último espasmo. Y junto a él, una lengua retorcida. Cortada con saña, sin cuidado. Un olor a cobre y podredumbre llenó el espacio entre ellos. Formó parte del ambiente.</w:t>
        <w:br/>
        <w:t xml:space="preserve">La felina ahogó un grito en un sollozo. Lágrimas negras le surcaron las mejillas. No lloraba tristeza, lloraba oscuridad. </w:t>
        <w:br/>
        <w:t xml:space="preserve">Pero el sobre guardaba más. Lo que seguía no era más una consecuencia, sino una posible causa: una carta. Arrugada, manchada de un rojo cobrizo. Dos líneas, escritas con tortura: </w:t>
        <w:br/>
        <w:tab/>
        <w:t>“Dejé de ver lo que no debía.</w:t>
        <w:br/>
        <w:tab/>
        <w:t>“Dejé de decir lo que no sabía.”</w:t>
      </w:r>
    </w:p>
    <w:p/>
    <w:p>
      <w:pPr>
        <w:pStyle w:val="Heading1"/>
      </w:pPr>
      <w:r>
        <w:t>Capítulo 3</w:t>
      </w:r>
    </w:p>
    <w:p>
      <w:r>
        <w:t>Un rayo quebró el cielo. La sombra de los edificios se distorsiono sobre el agua estancada del callejón. Y en ese instante de luz cruda… la felina desapareció.</w:t>
        <w:br/>
        <w:t>Gakó parpadeó una vez, sin apuro. Sabía lo que eso significaba. Con el cigarro ya apagado, pero aun colgando de su boca, arrojó la bolsa sin esfuerzo. Solo se llevó la carta.</w:t>
        <w:br/>
        <w:t>—Mierda —murmuró mientras exhaló.</w:t>
        <w:br/>
        <w:t>Como si la lluvia le confirmara que esto era más grave de lo que parecía.</w:t>
        <w:br/>
        <w:t>______________</w:t>
        <w:br/>
        <w:t>En otro rincón de Ciudad Sardina, donde la noche era igual de oscura, la felina subió a un coche.</w:t>
        <w:br/>
        <w:t>Negro. Largo. Brillante como la tapa de un ataúd recién barnizado.</w:t>
        <w:br/>
        <w:t>No saludó. Solo cerró la puerta con un golpe seco. El cuero mojado la recibió con indiferencia. No le importaba la humedad en sus garras ni el olor putrefacto que aún la seguía como un rastro.</w:t>
        <w:br/>
        <w:t>Desde el otro lado, una voz suave, resbaladiza como el aceite:</w:t>
        <w:br/>
        <w:t>—¿Se lo creyó?</w:t>
        <w:br/>
        <w:t>Ella ni giró el rostro. Solo apretó la mandíbula.</w:t>
        <w:br/>
        <w:t>—Ya sabes cómo hago mi trabajo.</w:t>
        <w:br/>
        <w:t>La figura sentada a su lado, apenas visible, escabulléndose sobre la ventana que ni la luz de lo rayos dejaba entrar, deslizó una mano vestida de anillos y cicatrices hacia su muslo. La tocó con lentitud y gentileza</w:t>
        <w:br/>
        <w:t>—¿Se lo creyó? —repitió. Igual de dulce. Igual de deslizante.</w:t>
        <w:br/>
        <w:t>Ella tragó saliva, limpió su garganta. Tosió.</w:t>
        <w:br/>
        <w:t>—Sí… sí, se lo creyó.</w:t>
        <w:br/>
        <w:t>Desde el espejo retrovisor, dos ojos del color de un abismo sin fondo la observaban. El conductor chofer. Un felino enorme. Ancho de espalda. Rugoso. Garras gruesas y largas de al menos cinco maníes secos puestos en fila. No parpadeaba. Solo sonreía con los colmillos. Una mueca impactante.</w:t>
        <w:br/>
        <w:t>—Conteste rápido, Madame Véga —gruñó, como si fuera la bocina oxidada de un barco en ruinas. Sin borrar la mueca de su rostro.</w:t>
        <w:br/>
        <w:t>El hombre felino en la sombra se inclinó hacia adelante. Encendió un cigarro que tomó de su chaleco, con una cerilla vieja marca Lucky Fish, de esas que parecen encender el pasado, no el presente.</w:t>
        <w:br/>
        <w:t>Dio una calada profunda, con una calma escalofriante.</w:t>
        <w:br/>
        <w:t>—Al laboratorio —ordenó.</w:t>
        <w:br/>
        <w:t>El auto arrancó, como un ataúd sobre ruedas rodando hacia su tumba.</w:t>
      </w:r>
    </w:p>
    <w:p/>
    <w:p>
      <w:pPr>
        <w:pStyle w:val="Heading1"/>
      </w:pPr>
      <w:r>
        <w:t>Capítulo 4</w:t>
      </w:r>
    </w:p>
    <w:p>
      <w:r>
        <w:t>Se deslizaba por las venas húmedas de Ciudad Sardina. El panorama mostraba una lluvia que hacía lo que podía, lavando la historia de los edificios, pero incapaz de borrar la sucia verdad que filtraban sus grietas.</w:t>
        <w:br/>
        <w:t xml:space="preserve">Madame Véga observaba la cortina de agua en la ventana, mientras su conciencia se encontraba anclada al peso sobre su muslo: aquella mano cargada de secretos trazaba círculos lentos. Cada giro era un recordatorio de la posición en la que se encontraba, de la podredura que sostenía. </w:t>
        <w:br/>
        <w:t>El sujeto anillado inclinó su perfil afilado hacia su oreja. Su voz cortó el estruendo de sus pensamientos.</w:t>
        <w:br/>
        <w:t xml:space="preserve">  —Cuando esté frente a ellos, cada palabra será diseccionada. Cada gesto, analizado. Cada respiro, pesado —La presión aumentó, los anillos mordían su piel a través de rasguños— No perdonan errores. Usted sabe por qué está aquí. Su vida es un hilo, pero el de su hermano… lo cortamos cuando queramos —espetó, sin una pizca de sensibilidad.</w:t>
        <w:br/>
        <w:t>La felina se mantuvo con la mirada fija al cristal. Quería enfrentar su reflejo. Romperlo en añicos. Desaparecer. Recordó entonces, los ojos de Gakó en el callejón. Esos ojos color ámbar no sólo se habían fijado en el horror de su contenido, sino en ella, con una intensidad que ahora, en la claustrofobia del auto, era una acusación muda.  ¿Había visto su miedo, o el rescoldo de algo que ella misma creía muerto?</w:t>
        <w:br/>
        <w:t xml:space="preserve">  —Entiendo —murmuró. Su voz, apenas audible, fue su último escudo. </w:t>
        <w:br/>
        <w:t xml:space="preserve">De pronto, el conductor felino gruñó desde el frente, sus colmillos brillando en el retrovisor. </w:t>
        <w:br/>
        <w:t xml:space="preserve">  —¿¡Dónde está el paquete de los Muelles Viejos!? ¡Sin eso, nos van a desollar vivos!</w:t>
        <w:br/>
        <w:t xml:space="preserve">  —¡Maldito imbécil! ¡A la costa, rápido! —decretó el felino desde la parte trasera del auto.</w:t>
        <w:br/>
        <w:t xml:space="preserve">El auto se detuvo al borde del abismo. Espigones rotos, grúas esqueléticas, cajas que prometían buques en su interior, tan grandes que la imaginación daba para muchas conclusiones… y el mar azotando como una bestia encadenada. </w:t>
        <w:br/>
        <w:t>El hombre anillado abrió su puerta; el viento aulló dentro, silbando peligro. El ambiente exigía distancia, sin embargo, esa noche ninguno de los involucrados quería ceder.</w:t>
        <w:br/>
        <w:t xml:space="preserve">  —Bájese, Madame Véga   —ordenó entre dientes aquel imponente que la acompañaba — Y mucho cuidado con lo que intentas. </w:t>
        <w:br/>
        <w:t>Avanzaron hacia la pila de acero. A tan sólo unas huellas, el mar devorador; adelante, sombras. Madame Véga se adentró entre los contenedores. La lluvia en su desesperación ya había limpiado sus pecados involuntarios. En su búsqueda, unas señales la encontraron. Entre la basura arrastrada por el viento, bajo un recipiente semiabierto. Un destello metálico titiló. Se agachó, fingiendo revisar una caja rota. Un collar, de cuero desgastado con una pequeña placa: Lian. Su amado hermano. Y algo más: manchas oscuras, frescas, que no eran óxido ni barro. Ese olor tan familiar, era sangre. La misma que impregnaba el sobre entregado a Gakó.</w:t>
        <w:br/>
        <w:t>Su corazón calló por unos segundos. No estaba siendo protegido. Estaba aquí. O lo había estado. Herido. Tal vez torturado. Tal vez… ya no. La promesa de protección era humo. El único grillete que la ataba a esta pesadilla se rompió. Solo quedaba rabia fría y una oportunidad.</w:t>
      </w:r>
    </w:p>
    <w:p/>
    <w:p>
      <w:pPr>
        <w:pStyle w:val="Heading1"/>
      </w:pPr>
      <w:r>
        <w:t>Capítulo 5</w:t>
      </w:r>
    </w:p>
    <w:p>
      <w:r>
        <w:t>Madame Véga, hipnotizada en el collar se asustó al escuchar pasos detrás suya;</w:t>
        <w:br/>
        <w:t>El chofer rugió, mientras se aproximaba rápidamente hacia ella.  —¿Qué haces? —</w:t>
        <w:br/>
        <w:t xml:space="preserve">Sus pasos retumbaban con un eco sobrenatural e inquietante. La agarró del brazo levantándola como una pluma. </w:t>
        <w:br/>
        <w:t>—Aquí está.. — dijo tragando saliva. —El.. el paquete — balbuceó ella.</w:t>
        <w:br/>
        <w:t>El chofer felino miro en su mano un paquete húmedo envuelto en esa cinta gris que solo se usa para empaquetar cosas turbias, y con sus garras como cuchillas, tomó el bulto de sus manos. —Si sirves para algo después de todo — sonrió maliciosamente, burlándose de su utilidad. Y la dejo caer. Madame Véga cayó de rodillas, jadeando, pero sin soltar una mirada orgullosa. Sabía que el collar no estaba ahí por casualidad.</w:t>
        <w:br/>
        <w:t>Ella, sabia que su hermano había dejado ese collar con intenciones de que lo encuentre. Pues él era un muy inteligente científico, graduado con honores de la prestigiosa academia “Ciencias puras de las Cinco Garras”. La esperanza inundó los ojos de Madame Vega, que no tardó en secar con un pañuelo lleno de maquillaje.</w:t>
      </w:r>
    </w:p>
    <w:p>
      <w:r>
        <w:t>El ascensor que ya necesitaba un aumento por tanto esfuerzo se detuvo chillando en el piso nueve. Gakó caminó por el pasillo alfombrado con olor a humedad. La luz parpadeaba y los baldes que aguantaban las goteras ya estaban llenos. Su puerta no tenía número, pero si una cerradura antigua. Giró la llave, empujó con el hombro y levantó con todo su cuerpo la puerta. Como siempre.</w:t>
        <w:br/>
        <w:t>Adentro, lo esperaba el mismo desorden de todos los días: papeles apilados, tazas con restos de café seco, un sofá deshilachado y una radio “rota” entre otras cosas. Encendió un cigarro porque sí. El humo era lo único que se deshacía de sus pensamientos. Era lo mas parecido a una pausa que él podía ofrecerse. Se acercó al sofá y abrió la carta de la triste mujer del callejón. Gakó era perspicaz y no tardó en darse cuenta de que ciertas letras de la carta tenían diferente consistencia a las demás. Como si estuviesen escritas apretando la pluma en la hoja. También tenían otro tipo de trazo y eso despertó una serie de palabras que se formaban cuando las encadenaba.</w:t>
        <w:br/>
        <w:t>“ D ejé de ver l o que n o debía.</w:t>
        <w:br/>
        <w:tab/>
        <w:t xml:space="preserve"> D ejé de d e cir l o que no sab ía .”</w:t>
        <w:br/>
        <w:t>—Don Delía — murmuró, exhalando una nube espesa que se mezcló con el humo viejo atrapado en la sala.</w:t>
        <w:br/>
        <w:t xml:space="preserve">Gakó se reclino en el sofá, mirando el techo con pintura que una vez fue blanca, analizando dónde había escuchado ese nombre antes. Y de pronto lo recordó. Sin dejar el cigarro dio un salto vago para alcanzar una pila de papeles y libros en una repisa de con polvo, como si nunca hubiese sido limpiada. </w:t>
        <w:br/>
        <w:t>—¿Dónde... dónde estás? – repetía. —BAM — exclamó.</w:t>
        <w:br/>
        <w:t>Un panfleto arrugado, pero en buenas condiciones por su buen material de impresión. Don Delía, una librería en las afueras del centro de Ciudad Sardina. Donde la luz es tenue, amarillenta. Las estanterías apretadas. Olor a incienso que nunca se ve, pero siempre está. Algunas estanterías no parecen tener fondo. Y dicen que otras giran si sabes qué libro tocar. El señor Delía... un gato anciano pequeño, con anteojos y una memoria demasiado precisa. Y su esposa, una gata muda y ciega, pero si preguntas, te guía hasta los libros que no existen y las preguntas escapan.</w:t>
        <w:br/>
        <w:t>La noche se había convertido en día, como quien esperaría, pero la lluvia no se rendía. Gakó desayuno un whisky sin hielo, así, pelado y fuerte en un vaso. Se puso su misma camisa de siempre, su tapado y salió sin objetivo claro hacia la librería.</w:t>
        <w:br/>
        <w:t>Al llegar, notó una vidriera tan empañada que apenas podía distinguir el interior. Tiró el cigarro al suelo y lo pisó con desgano por dos segundos. Al entrar el suelo crujió, “¿Habrá un subsuelo? – pensó. Ningún libro tenia precio y, a todo esto, tampoco había un horario en la entrada… ni siquiera un cartel de abierto o cerrado, como si esa librería nunca descansase. Entre los pasillos nota una figura familiar. Zapatos conocidos y el mismo pelo revuelto y ondulado, pero cuidadosamente… cuidado, y un extraño moretón en su rodilla. Que el juró no haberlo visto la noche anterior. La misma gata. Pero no del todo.</w:t>
        <w:br/>
        <w:t>Gakó se paró al lado de la felina y agarró con firmeza un libro aleatorio de una repisa torcida.</w:t>
        <w:br/>
        <w:t>—¿Le gustan las historias de misterio y casos policiales, señor Barello? —preguntó ella con voz suave, casi juguetona, al ver el título en la cubierta. Él la miró de reojo, sorprendido. No solo por la pregunta, sino por el cambio en su tono. Ya no era la misma gata nerviosa y destruida de la noche anterior. Gakó respondió;</w:t>
        <w:br/>
        <w:t>—Mi madre, solía contarme historias de policías, enigmas sin resolver en las noches de lluvia, amaba esa incertidumbre… jugábamos a resolver los casos antes de que lo hiciera el libro. — dejó una pequeña sonrisa al final.</w:t>
        <w:br/>
        <w:t>—Aunque nunca hablaba de los asesinatos —añadió, ya con la mirada endurecida.</w:t>
        <w:br/>
        <w:t>—Ni de la muerte. Ni de la tortura— dijo crudamente y sin titubear.</w:t>
        <w:br/>
        <w:t xml:space="preserve"> La felina apenas giró los ojos hacia él sin mover su rostro. </w:t>
        <w:br/>
        <w:t xml:space="preserve">—La realidad no es un libro, la vida real, deja manchas que nadie quiere limpiar. </w:t>
        <w:br/>
        <w:t>Gakó cerró el libro con un chasquido.</w:t>
        <w:br/>
        <w:t>— ¿Quién es usted, realmente? algo me dice que el mensaje oculto en la carta tiene otro trasfondo y que usted no está trabajando sola.</w:t>
        <w:br/>
        <w:t>Ella suspiró.</w:t>
        <w:br/>
        <w:t>—Es muy inteligente, Barello. No pensé que descubriría tan rápido mi mensaje entre líneas— dijo mientras acomodaba su pelo en sus orejas. —Y sí, mi plan nunca fue ayudarles en su estúpido juego— miró a Barello a los ojos.</w:t>
        <w:br/>
        <w:t>—¿Ayudarles? ¿A quiénes? — dijo Barello mientras se le iluminaban los ojos por la información que tanto deseaba escuchar. Cambiando de ámbar a naranja directo.</w:t>
        <w:br/>
        <w:t>—Mi nombre… es Madame Vega. Encantada de conocerle.</w:t>
      </w:r>
    </w:p>
    <w:p/>
    <w:p>
      <w:pPr>
        <w:pStyle w:val="Heading1"/>
      </w:pPr>
      <w:r>
        <w:t>Capítulo 6</w:t>
      </w:r>
    </w:p>
    <w:p>
      <w:r>
        <w:t>Gakó mantuvo su cigarro suspendido a medio camino hacia los labios, los ojos ámbar clavados en la felina que ahora reclamaba el nombre.</w:t>
        <w:br/>
        <w:t xml:space="preserve">—¿Véga? —repitió—. Anoche temblaba como un gatito mojado. Hoy habla como quien ya tiene un pie en la tumba. </w:t>
        <w:br/>
        <w:t xml:space="preserve">Madame Véga no se inmutó. El olor a papel viejo, cuero e incienso la envolvieron bajo el sentimiento de la amargura. Acomodó un mechón de su pelo detrás de su oreja puntiaguda. </w:t>
        <w:br/>
        <w:t xml:space="preserve">—La tumba es un lujo que Sardina no concede fácilmente, Barello—espetó, dejando atrás el rastro de vulnerabilidad del callejón—. Es más bien… una línea de producción. Y usted lo sabe. Sabe lo que la élite hace aquí. Lo que Néctar, en específico, le hizo a su madre. </w:t>
        <w:br/>
        <w:t xml:space="preserve">Gakó sintió un viejo dolor, afilado como un cuchillo el cual se insertaba bajo sus costillas. No le quedó más que tragarse el humo de su cigarro por primera vez. </w:t>
        <w:br/>
        <w:t xml:space="preserve">—Néctar… hasta el nombre es una burla —gruñó, tensando la cicatriz en su cara—. Mi madre sabía del engaño, de la utopía transgénica para erradicar el hambre que en realidad era una purga controlada. Y se la llevaron entre las patas. </w:t>
        <w:br/>
        <w:t>Gakó Conocía demasiado bien la fábula pública que Néctar vendía: una utopía transgénica prometiendo erradicar el hambre y la enfermedad... para la élite. Un sueño perverso financiado con la salud de Sardina, diseñado para fortalecer a los poderosos ante futuras guerras, todo bajo el velo de un beneficio mutuo que solo existía en los panfletos. El núcleo de esa mentira era el bio-organismo sintético, codificado como "Simplasto-9". Devoraba contaminantes industriales, y los convertía en proteínas nutritivas. Ante los comunes, la promesa era doble: limpiar la ciudad y generar alimento ilimitado. Pero la realidad era otra: el "Néctar Vital", esa proteína milagrosa, fluía solo por la red de las élites. Mientras, el Simplasto-9, al contacto con los metales pesados que infestaban Sardina, mutaba. Se volvía sigiloso, parasitario. Se filtraba en cultivos, en el agua... y finalmente, en los cuerpos de los habitantes. No mataba rápido, no. Degeneraba. Robaba años, salud, esperanza, convirtiendo a la población en combustible involuntario del verdadero plan: un biorreactor a escala ciudad.</w:t>
        <w:br/>
        <w:t xml:space="preserve">—Convierte mierda en manjar —resumió con crudo cinismo—. Demasiado bonito para ser verdad. </w:t>
        <w:br/>
        <w:t>—Demasiado perverso para ser comprendido —añadió Véga, bajando la voz a un susurro cargado de repugnancia— Lian y yo estamos en el mismo cuento que vendieron a su madre —dijo la felina en un desaire.</w:t>
        <w:br/>
        <w:t xml:space="preserve">—¿Lian, el científico estrella? pfff— Gakó se burlaba mientras escupía las palabras— robó muestras del organismo. Lo vigilé semanas pensando que era otro traficante de muerte. Como los que mataron a mi madre. </w:t>
        <w:br/>
        <w:t>—Mi hermano lo hizo para salvar el pellejo de todos, en cuanto los descubrió, actuó —soltó la felina en un hilo tirante, pero sin temblor. La ira poco a poco subía hasta su última garra.</w:t>
        <w:br/>
        <w:t xml:space="preserve">—Su hermano escondía frascos con muestras en los Muelles Viejos. Sospechosamente —Una pausa cargada de tensión— ¿Dónde está ahora? ¿Escondiéndose como rata? </w:t>
        <w:br/>
        <w:t xml:space="preserve">La furia en los ojos de Véga brilló como metales al sol. Avanzó hacia Gakó, ignorando el dolor de su rodilla, hasta quedar a un palmo de su rostro. </w:t>
        <w:br/>
        <w:t>—¿Rata? —su voz era un silbido venenoso—. Mi hermano arriesgó todo mientras usted jugaba al detective cansado. ¿Sabe lo que es preparar un antídoto con las uñas, Barello? Usar esta librería como laboratorio, esconder muestras en lomos falsos de libros... —Su garra señaló ejemplares con el lomo ligeramente torcido—. Todo mientras Néctar le respiraba en la nuca.</w:t>
        <w:br/>
        <w:t xml:space="preserve">Gakó no retrocedió. El humo de su cigarro se enredó entre ellos como una serpiente gris. </w:t>
        <w:br/>
        <w:t xml:space="preserve">—¿Y usted qué hizo al respecto, detective? —el título sonó a latigazo—. Archivar papeles. Beber whisky barato. Apagar cigarros en promesas rotas. —Señaló el caos de documentos alrededor—. Lian intentó advertirle hace un año. Dejó su carta pudrirse con el resto de las cosas que ya no le importaban. —Un escalofrío de rabia recorrió su cuerpo—. El único pecado de Lian fue preocuparse por el bien de todos en Ciudad Sardina... y por salvarme a mí. </w:t>
        <w:br/>
        <w:t>Con un gesto brusco, arremangó su brazo izquierdo. Bajo la piel, una telaraña de venas negras palpitaba como raíces de hierba envenenada. Las líneas convergían hacia el corazón, formando un mapa de su condena.</w:t>
        <w:br/>
        <w:t>Gakó contuvo la respiración. Sus pupilas recorrieron las venas oscuras, la piel translúcida donde el negro se filtraba hacia el pecho.</w:t>
        <w:br/>
        <w:t xml:space="preserve">— Cuando el organismo alcanza el corazón… —su voz se quebró apenas— …lo paraliza. Limpio. Silencioso. Como un reloj que deja de latir. —Sus dedos tocaron el centro de su pecho—. Tres años. Eso dan desde la inyección hasta el final. Gakó apagó el cigarro entre sus dedos. El gesto fue lento. </w:t>
        <w:br/>
        <w:t xml:space="preserve">—¿Y en qué año está usted exactamente...? </w:t>
        <w:br/>
        <w:t xml:space="preserve">Un estruendo repentino vino del techo. Una gota gruesa, viscosa y brillante como aceite de motor, cayó sobre un libro abierto en la mesa. Donde impactó, el papel comenzó a humear, revelando líneas ocultas que brillaban con fosforescencia verde. </w:t>
        <w:br/>
        <w:t xml:space="preserve">La pared de libros a su derecha estalló en una lluvia de astillas y papel. Dos figuras con trajes de materiales sintéticos avanzaban, máscaras de filtro empañadas ocultando sus rostros. Las armas que empuñaban zumbaban con carga eléctrica. </w:t>
        <w:br/>
        <w:t>Gakó rasgó la página corroída. Bajo la superficie, un mapa de alcantarillas se reveló. No dudó en tomarlo.</w:t>
        <w:br/>
        <w:t>—¡La salida trasera! —gritó Véga, pero Don Delía ya accionaba un candelabro de hierro. Con un gemido de piedra milenaria, una sección del piso cedió revelando escaleras que olían a óxido y agua estancada.</w:t>
        <w:br/>
        <w:t>Gakó empujó a Véga hacia el hueco. Antes de descender, sus manos se encontraron en la oscuridad.</w:t>
      </w:r>
    </w:p>
    <w:p/>
    <w:p>
      <w:pPr>
        <w:pStyle w:val="Heading1"/>
      </w:pPr>
      <w:r>
        <w:t>Capítulo 7</w:t>
      </w:r>
    </w:p>
    <w:p>
      <w:r>
        <w:t>La humedad del subsuelo alcantarillado se aferró a sus pelajes como una garrapata. Las luces de la librería murieron al cerrarse el acceso sobre sus cabezas. Solo el mapa, que Gakó aún apretaba en una mano.</w:t>
        <w:br/>
        <w:t xml:space="preserve">Véga resbaló en el primer escalón de metal, pero Gakó la sostuvo sin pensarlo. </w:t>
        <w:br/>
        <w:t>—¿Estás bien? ¿Te duele? —murmuró él, mirando su rodilla.</w:t>
        <w:br/>
        <w:t>—No tanto como saber que me queda un año y medio —respondió, sin mirarlo, bajando la escalera con furia contenida.</w:t>
        <w:br/>
        <w:t>Gakó apretó sus dientes, no había tiempo para ponerse a reconfortarla, el tiempo era oro. Con determinación examinó el mapa.</w:t>
        <w:br/>
        <w:t>—Estos ductos… nos sacan de la ciudad, ¿no? —susurró.</w:t>
        <w:br/>
        <w:t>—Hay salidas, sí. En toda la ciudad— replicó Véga sin detenerse. —Podríamos salir a las afueras de la ciudad—.</w:t>
        <w:br/>
        <w:t>—Eso es lo que esperan que hagamos, si eliges lo obvio, es tu tumba — dijo Gakó con una mirada de experiencia y años de entrenamiento.</w:t>
        <w:br/>
        <w:t>Gakó se detuvo. La miró de reojo. —Podemos ir a mi departamento— susurró él de pronto, con una risa— nadie me ve entrar a ese edificio. Nadie. Es como si no existiera. El que es bueno encontrando… también lo es escondiendo, Véga—.</w:t>
        <w:br/>
        <w:t>Ella no contestó. Solo caminó más deprisa. A sus espaldas, el ambiente de los ductos se agitaba como un animal hambriento.</w:t>
        <w:br/>
        <w:t>Fue entonces cuando lo escucharon: pasos secos sobre el agua, disciplinados. —No… —susurró desesperadamente Véga—. No puede ser… están aquí abajo.</w:t>
        <w:br/>
        <w:t>Gakó alzó la mirada y notó como el agua estancada del subsuelo se empezó a mover.</w:t>
        <w:br/>
        <w:t>—Nos están cazando.</w:t>
        <w:br/>
        <w:t>Dos sombras felinas surgieron entre el vapor. Sus ojos brillaban como agujas afiladas. Trajes oscuros sintéticos, con líneas amarillas y garras expuestas. De los de Néctar. Agentes de élite.</w:t>
        <w:br/>
        <w:t>Entre risas siniestras, parecían pronunciar un “deténganse” retorcido, como si la palabra misma estuviera podrida. Se colaban por la piel, reptaban por la médula y apretaban la sangre de Gakó y Véga hasta volverla fría.</w:t>
        <w:br/>
        <w:t>Gakó giró a la izquierda y tiró de Véga. —¡Corre!</w:t>
        <w:br/>
        <w:t>No llegaron lejos. Un tercer felino emergió por una compuerta lateral y lo embistió. Gakó cayó de espaldas, soltando el mapa.</w:t>
        <w:br/>
        <w:t>El agente levantó la garra. Iba a hundírsela en el cuello. Gakó forcejeó intentando salvar su vida. Cuando de pronto, un disparo resonó. No un arma. Un proyectil eléctrico. La descarga impacto en el pecho del felino y lo tiró al piso convulsionando.</w:t>
        <w:br/>
        <w:t>Gakó miró hacia el túnel: Véga, con un dispositivo de pulso eléctrico en la mano.</w:t>
        <w:br/>
        <w:t>—No soy buena para pelear —exhaló—. Pero sí en robar cosas peligrosas.</w:t>
        <w:br/>
        <w:t>Gakó se levantó con un gruñido. Miró el cuerpo del agente todavía chispeando con humo saliendo de su traje. Entre la oscuridad se pudo ver… el logotipo de “Lucky Fish”, al igual que los cigarrillos. Todo estaba entrelazado.</w:t>
        <w:br/>
        <w:t>—Me debes una. Anótala —dijo Véga con frialdad, aunque algo temblaba en su voz.</w:t>
        <w:br/>
        <w:t>No esperaron a que llegaran más. Siguieron corriendo, con los pasos de los otros agentes detrás. Alcanzaron la escotilla apenas a tiempo. La cerraron con fuerza.</w:t>
        <w:br/>
        <w:t>Y ahí sí: silencio. Solo su respiración. Y el mapa arrugado, todavía en la mano de Gakó.</w:t>
      </w:r>
    </w:p>
    <w:p>
      <w:r>
        <w:t xml:space="preserve">Subieron, entre caños calientes y paredes rugosas. Salieron por una escotilla dentro del depósito vacío de una pescadería cerrada hacía años. Luego de unos minutos a pie en el barrio “Bajo Merluza”, donde los edificios parecían haber sido olvidados por la luz hace décadas, Gakó abrió una puerta trasera sin nombre en un callejón. Pasaron por una escalera sin baranda, subieron hasta un piso 8 y usaron un ascensor viejo para subir un solo piso, hasta el piso 9 que parecía estar oculto, u olvidado. </w:t>
        <w:br/>
        <w:t>Al entrar a su departamento, el lugar olía a humo viejo. En duras penumbras como si no fuese de día afuera.</w:t>
        <w:br/>
        <w:t>—Bienvenida —dijo, prendiendo la luz.</w:t>
        <w:br/>
        <w:t>Véga dejó caer su abrigo sobre el respaldo de una silla y se dejó caer en el sofá, hundiéndose en un silencio que parecía que iba a durar horas. Gakó sirvió dos vasos de un licor barato que olía a roble y chocolate.</w:t>
        <w:br/>
        <w:t>—Brinda, aunque sea por estar vivos cinco minutos más —dijo, intentando forzar una sonrisa.</w:t>
        <w:br/>
        <w:t>Ella aceptó el vaso, chocó apenas el borde con el suyo. El licor les bajó como un hilo de fuego que parecía calmar, aunque fuera un engaño momentáneo. La radio vieja empezó a sonar de la nada y el chisporroteo de la primera calada de Gakó llenaron la habitación.</w:t>
        <w:br/>
        <w:t>—¿Sabes? —dijo él—. Casi me arrancan la cola allá abajo—</w:t>
        <w:br/>
        <w:t>Véga no contestó, pero en su mirada había un reconocimiento mudo, como si ese instante en los ductos hubiera sellado un pacto tácito.</w:t>
        <w:br/>
        <w:t>—Béni y su estúpido chofer, Ródo… —escupió de pronto Véga, como si no pudiera guardárselo más—. Son solo marionetas del Néctar. Pero se cansaron. Querían que tú llegaras a la verdad, Barello. Que tú destaparas todo con pruebas. Que los felinos se volvieran contra la élite. Un plan suicida—.</w:t>
        <w:br/>
        <w:t>—Miles de felinos contra la cúspide —dijo Gakó, amargo—. No tienen chance. Y lo saben.</w:t>
        <w:br/>
        <w:t>—Lo saben —asintió ella—. Pero lo que quieren es el monopolio, ¿entiendes? Béni quiere ser el nuevo dueño del Néctar. Tomarían muestras. Para llevarlas a otras ciudades. A esparcir esta mentira, este veneno—.</w:t>
        <w:br/>
        <w:t>Gakó cerró los ojos por un segundo, calando su cigarro que le permitía pensar claramente.</w:t>
        <w:br/>
        <w:t>—Tienen a mi hermano —confesó Véga—. Y eso significa que pueden obligarnos a lo que sea. Yo haría lo que fuera por él. Y él… lo haría por mí.</w:t>
        <w:br/>
        <w:t>—Por eso dejaste el mensaje oculto. —Gakó bajó el tono y se inclinó hacia ella en el sillón— ¿Qué necesitas de mí, Véga? Solo soy un detective.</w:t>
        <w:br/>
        <w:t>—Eres más que eso, Barello. Escuché historias sobre ti. No estás tan oculto como pensabas. ¿Tu fama te precede sabes? — Vega lo miro casi con una mirada de admiración.</w:t>
        <w:br/>
        <w:t>—Hay que eliminar a la cúspide de la élite. Al que dirige Néctar realmente— Prosiguió.</w:t>
        <w:br/>
        <w:t>—¿El que dirige? —Gakó negó con la cabeza—. Es un mito, estás soñando despierta, Véga—</w:t>
        <w:br/>
        <w:t>—No sueño. Yo lo vi. —La voz de Vega se tornó fría a pesar del licor—. Un felino enorme, negro como la noche. El brillo de su pelaje lunar, antinatural. Sus ojos… de depredador. Asesino. No habla. No negocia. Solo ordena. Una pantera negra.</w:t>
        <w:br/>
        <w:t>Gakó tragó saliva. —¿Estás segura de lo que viste? — dijo ya acelerado — podría haber sido cualquier otra cosa, un gato muy gran.. —</w:t>
        <w:br/>
        <w:t>—No es un mito Barello —dijo ella con firmeza interrumpiéndolo—. Lo vi salir del núcleo. Caminaba entre cadáveres. Nadie se atrevía a mirarlo a los ojos.</w:t>
        <w:br/>
        <w:t>El clima no parecía cesar, y un trueno retumbó en el cielo, haciendo temblar las paredes de la habitación. La radio dio un salto y cambió de tonada; una trompeta suave y un contrabajo marcado se mezclaban con una voz aterciopelada que acariciaba cada sílaba, y el compás guiado por una sutil percusión de batería.</w:t>
        <w:br/>
        <w:t>"Báilame lento, que la noche es cruel…</w:t>
        <w:br/>
        <w:t>no preguntes nada, yo no soy de él…"</w:t>
        <w:br/>
        <w:t>—Vaya… —murmuró él, ladeando la cabeza—. No sabía que las radios de Ciudad Sardina pasaban grabaciones clandestinas.</w:t>
        <w:br/>
        <w:t>—No es clandestina —respondió ella, sin mirarlo—. Es… vieja—</w:t>
        <w:br/>
        <w:t>—Madame Véga, mi madre en sus últimos años de vida la escuchaba, lo noté en su voz y confirmé cuando te introdujiste. — señaló con una media sonrisa.</w:t>
        <w:br/>
        <w:t>Véga dejó escapar un suspiro breve, como quien se rinde.</w:t>
        <w:br/>
        <w:t>—Fui muchas cosas antes de lo que soy ahora —admitió—. Cantante… actriz… cara bonita en carteles que ya nadie recuerda.</w:t>
        <w:br/>
        <w:t>—¿Y ahora? —preguntó él.</w:t>
        <w:br/>
        <w:t>—Ahora… sobre todo, sobreviviente.</w:t>
        <w:br/>
        <w:t>—¿Estás cansada? —</w:t>
        <w:br/>
        <w:t>Ella se levantó lentamente del sillón, como si la música tirara de sus hombros. Se movió suave, siguiendo el vaivén de la canción.</w:t>
        <w:br/>
        <w:t>—Sí… —susurró—. Pero por un momento… puedo recordar lo que era ser feliz—</w:t>
        <w:br/>
        <w:t>Giró sobre sí misma, cerrando los ojos, y sus labios dibujaron una sonrisa ausente, casi dolorosa. Él la observó mientras sus sombras se rozaban en las paredes, y en ese instante, por un momento, el mundo fuera de esa habitación dejó de importar.</w:t>
      </w:r>
    </w:p>
    <w:p/>
    <w:p>
      <w:pPr>
        <w:pStyle w:val="Heading1"/>
      </w:pPr>
      <w:r>
        <w:t>Capítulo 8</w:t>
      </w:r>
    </w:p>
    <w:p>
      <w:r>
        <w:t xml:space="preserve">El licor barato ardía en sus gargantas, pero era un fuego pequeño frente al frío que llevaban dentro. Terminó por esfumar la adrenalina, dejando un vacío tembloroso en el cuerpo de Véga quien exhausta, se dejó caer en el borde de la cama estrecha. Su cabello, una cascada de ondas rebeldes, se esparció como sombras vivas sobre la almohada. Gakó observó su silueta encorvada, frágil bajo la luz mortecina de la lámpara de aceite. No dijo nada. Apagó la luz. La oscuridad los envolvió, densa y protectora. </w:t>
        <w:br/>
        <w:t>Se acostó a su lado, no tocándola al principio. El colchón crujió, protestando bajo su peso. Un escalofrío recorrió a Véga. Gakó, movido por un instinto más profundo que la razón, cerró la distancia. Su brazo encontró la curva de su cintura, atrayéndola hacia el puerto seguro de su pecho. Ella se fundió en el contacto, buscando el calor sólido de él. Encajaron. Sus respiraciones, primero nómadas, se acompasaron en un ritmo compartido. Bum-bum. Bum-bum. El latir de sus corazones se convirtió en un único tambor en la oscuridad, un recordatorio tácito de la vida que palpitaba. La coronilla de Véga encontró su sitio bajo la barbilla de Gakó, y aquellas ondas inquietas, suaves como seda oscura, se acurrucaron contra su piel, desprendiendo su aroma a bosque húmedo y dulzura tostada.</w:t>
        <w:br/>
        <w:t>El sueño tomó a Gakó. Y lo traicionó.</w:t>
        <w:br/>
        <w:t>Su mente despertó en la oscuridad, lúcida y aterrada, pero su cuerpo era una estatua de yeso. Ningún músculo respondía. Ni un dedo, ni un párpado. Solo yacer, prisionero en su propio lecho, mientras un frío absoluto, como el mármol de una lápida, ascendía desde sus pies. Sus sentidos atormentados captaban todo: el peso de Véga contra él, el leve cosquilleo de sus rizos en su cuello, el ritmo constante de su respiración... y un olor fantasmal a grasa industrial mezclada con papel viejo y moho.</w:t>
        <w:br/>
        <w:t>En el telón negro de su inmovilidad, surgió su madre.</w:t>
        <w:br/>
        <w:t>No flotaba ni era transparente. Estaba simplemente ahí, estática al pie de la cama, tan sólida y real como el terror que lo paralizaba. Pero era una versión ajena, distorsionada. Su vestido sencillo, que él recordaba de color lavanda, estaba manchado de barro oscuro y vetas de un líquido rosa brillante que parecía rezumar de sus costuras. En sus manos, sostenía una única flor.</w:t>
        <w:br/>
        <w:t>La flor era una aberración. Tallo y hojas de metal retorcido y oxidado, como alambre viejo abandonado a la intemperie. Pero la corola... la corola era de un cristal grueso y translúcido, con una luz fosforescente, idéntica al veneno de Néctar. Un líquido espeso del mismo rosa maligno transpiraba lentamente de los pétalos cristalinos, cayendo sobre el suelo de madera donde ella estaba, pudriéndolo con sus huellas. Sus ojos, siempre llenos de historias y calor, estaban vacíos. No miró a Gakó con amor. Lo miró con una penetrante y fría clarividencia.</w:t>
        <w:br/>
        <w:t>Su madre inclinó la flor monstruosa sobre un paquete medio vacío de cigarros “Lucky Fish”. La luz rosa fosforescente de la corola pulsó con intensidad enfermiza, bañando la cajetilla en un resplandor sobrenatural. En ese instante, una lágrima gruesa, viscosa y del mismo rosa brotó de su ojo vacío. Cayó con lentitud deliberada, e impactó directamente sobre el papel del paquete, justo encima del logo impreso del pez. No hubo siseo, ni transformación. El papel simplemente sangró. Donde el néctar venenoso tocó el logo del pez saltarín, tres cifras grotescas brotaron de la superficie como si estuvieran escritas con tinta viva y espesa: 636.</w:t>
        <w:br/>
        <w:t>La imagen se quebró. Gakó se incorporó bruscamente, un jadeo áspero atrapado en su garganta, más un sonido de asfixia que de grito. Su cuerpo estaba rígido, sudando frío, los puños clavados en el colchón. La imagen del "636" industrial flotaba ante sus ojos, nítida y opresiva.</w:t>
        <w:br/>
        <w:t>Entonces Véga se movió, sin la frialdad táctica de antes. Se volvió hacia él en la cama estrecha y, sin una palabra, rodeó sus hombros con ambos brazos. Gakó se dejó hundir en ese abrazo inesperado, en la calidez real y temblorosa que contrarrestaba el frío espectral de la visión. Sus propias manos, torpes al principio, encontraron su espalda, aferrándose a ella como a un salvavidas en aguas negras. Fueron segundos que se extendieron como horas, un minuto donde las armaduras se fracturaron dejando al descubierto el miedo crudo y la necesidad mutua. Poco a poco, el pánico cedió. La respiración de Gakó se hizo más profunda, más regular. El silencio ahora era distinto: cargado, íntimo.</w:t>
        <w:br/>
        <w:t>Cuando Gakó habló, su voz era un susurro ronco, raspado por la emoción, pero ya sin rastro del pánico.</w:t>
        <w:br/>
        <w:t xml:space="preserve">—Vi lo que siempre está ahí. Ese maldito pez saltarín de Lucky Fish. Como si todo empezara y terminara ahí. </w:t>
        <w:br/>
        <w:t>Véga se separó lo justo para mirarle a la cara. Sus ojos, húmedos y enormes en la penumbra apretujaron los suyos.</w:t>
        <w:br/>
        <w:t>—El pez... — susurró ella — Entonces es ahí donde temenos que ir. Pero desde el principio. A la primera fábrica, a las afueras de la ciudad. Ahí está la semilla enterrada.</w:t>
      </w:r>
    </w:p>
    <w:p/>
    <w:p>
      <w:pPr>
        <w:pStyle w:val="Heading1"/>
      </w:pPr>
      <w:r>
        <w:t>Capítulo 9</w:t>
      </w:r>
    </w:p>
    <w:p>
      <w:r>
        <w:t>Luego de un rempálago, un bañó de luz inundó la habitación oscura, Gakó y Véga se apartaron con un gesto nervioso y cargado de sentimientos. El próximo destino estaba decidido: la primera fábrica de Lucky Fish. Oficialmente había sido clausurada por problemas eléctricos y mudada al centro de la ciudad; extraoficialmente, la verdad se volvía obvia al mirar el mapa completo: Las afueras de la ciudad se habían vuelto cada vez más marginales y letales, pobladas por ratas capaces de matarte por una moneda… o un simple pedazo de queso.</w:t>
        <w:br/>
        <w:t>La fábrica abandonada estaba justo frente a lo que alguna vez fue una pastelería. Gakó se detuvo un instante, sintiendo un nudo en el estómago: ¿nostalgia o un recuerdo falso inventado por la mente cansada? No estaba seguro.</w:t>
        <w:br/>
        <w:t>Entrar no fue difícil, poca seguridad realmente. Solo un barrote cubría la entrada, y las ventanas rotas cubiertas con maderas que se movían con el viento. El edificio respiraba como un animal moribundo. Las paredes crujían, los techos lloraban, y entre las sombras veloces que corrían por las columnas de hierro, los chillidos agudos confirmaban lo obvio.</w:t>
        <w:br/>
        <w:t xml:space="preserve">—¿¡Ratas?! —exclamó Véga — Por favor, dime que no son ratas—. </w:t>
        <w:br/>
        <w:t>—Shhh… —Gakó le puso una mano en el hombro— Baja la voz. Estas ratas tienen mejor oído que nosotros. La ciudad se pudre por dentro, y las ratas la devoran por fuera. Estamos en su territorio—.</w:t>
        <w:br/>
        <w:t xml:space="preserve">A medida que avanzaban el corredor los guio hasta lo que parecía haber sido la oficina del director. Dentro, sobre el escritorio carcomido por la humedad, quedaban papeles de despido y cuentas vencidas. Nada más. Ninguna prisa, ningún olvido. </w:t>
        <w:br/>
        <w:t>—Realmente hicieron un buen trabajo en la mudanza, no dejaron nada atrás — susurro Véga cómicamente.</w:t>
        <w:br/>
        <w:t>—Sí… —Gakó afirmó con la cabeza, sus ojos clavados en el fondo del despacho— Esto no es abandono. Es preparación—.</w:t>
        <w:br/>
        <w:t>Se acercó a la pared detrás del escritorio. Pasó la mano por la superficie: a diferencia del resto, esa pared estaba menos manchada, menos húmeda. Véga lo observó con curiosidad mientras él golpeaba tres veces con los nudillos. POCK. POCK. POCK. El sonido resonó de manera diferente.</w:t>
        <w:br/>
        <w:t>—Hueco —murmuró con certeza, la mirada afilada— Aquí hay algo. La pregunta es cómo se abre—.</w:t>
        <w:br/>
        <w:t>—¿El qué? —preguntó Véga, acercándose.</w:t>
        <w:br/>
        <w:t>La pared olía a óxido viejo, pero había un detalle que no encajaba: una mancha rectangular, más limpia y desgastada que el resto, como si alguien la hubiese tocado repetidamente.</w:t>
        <w:br/>
        <w:t>—No es una palanca convencional —murmuró, mientras su uña raspaba algo metálico apenas visible bajo la pintura.</w:t>
        <w:br/>
        <w:t>Véga lo miró, tratando de disimular el nerviosismo de los chillidos cada vez más fuertes.</w:t>
        <w:br/>
        <w:t>—¿Qué buscas?</w:t>
        <w:br/>
        <w:t>—Un descuido. Siempre hay un descuido— dijo él como si tuviese una lupa en sus ojos.</w:t>
        <w:br/>
        <w:t>Gakó presionó esa pequeña placa metálica escondida bajo una capa de pintura resquebrajada. Apenas lo hizo, se escuchó un clic sordo, seguido de un temblor que recorrió el marco del escritorio. La madera podrida del escritorio se corrió hacia adelante, apenas unos centímetros, revelando que en realidad estaba sujeto a metales oxidados.</w:t>
        <w:br/>
        <w:t>—El botón no abre la pared —dijo Gakó, forzando el escritorio con las manos—. La pared se abre desde el escritorio—.</w:t>
        <w:br/>
        <w:t>El mueble se desplazó con un crujido lento, revelando detrás un panel metálico con unos botones de números y un interruptor. La pintura quebrada y mojada mostraba un símbolo: un pez… la marca de Lucky Fish.</w:t>
        <w:br/>
        <w:t xml:space="preserve">—No tenemos mucho tiempo Barello, están cada vez más cerca — dijo Véga ya con los nervios quebrando su susurro — </w:t>
        <w:br/>
        <w:t>Gakó se inclinó hacia el panel. El metal frío estaba húmedo por el rocío que se filtraba en la fábrica, pero sus manos no temblaban. Como si ya supiese el patrón de números. Colocó el dedo en el primer número y presionó.</w:t>
        <w:br/>
        <w:t>—Mi madre me contaba una historia antes de dormir ¿sabes?… —susurró—. Mi favorita —sonrió — el detective 636—.</w:t>
        <w:br/>
        <w:t>El primer bip sonó seco y agudo presionando en el seis.</w:t>
        <w:br/>
        <w:t>—Resolvía todos los casos en seis días, tres horas y seis minutos exactos. — exhaló un poco de aire resignando la ficción en la historia— No importaba la dificultad, no importaba el peligro. El tiempo era su firma, su sello—.</w:t>
        <w:br/>
        <w:t>El segundo bip sonó igual de seco, pero un poco más grave presionando en el tres.</w:t>
        <w:br/>
        <w:t>—Y siempre, siempre… el caso se resolvía al sexto día, a las seis treinta y seis en punto. Él decía que a esa hora el mundo entero se detenía un instante… y la respuesta aparecía frente a sus ojos ¿increíble no? —.</w:t>
        <w:br/>
        <w:t>El tercer bip sobre el seis vibró en el dispositivo como si la vieja máquina reconociera la combinación secreta.</w:t>
        <w:br/>
        <w:t xml:space="preserve">—Pero había algo que mi madre nunca me contó en esas historias —dijo Gakó, y su voz se torció— Que ese detective... tenía un caso que nunca pudo resolver. Una felina lo encadenó sin barrotes, lo hizo suyo con un gesto, con una mirada. Se enamoró… y descubrió que el amor no se resuelve con pistas ni deducciones, que no hay lógica capaz de descifrarlo —. </w:t>
        <w:br/>
        <w:t xml:space="preserve">Su dedo se posó sobre el interruptor. Lo bajó, y la luz cambió a un resplandor verde claro. </w:t>
        <w:br/>
        <w:t>—Fue el único misterio que lo quebró por dentro, que lo desarmó hasta los huesos. Y así lo condenó… a un exilio eterno—.</w:t>
        <w:br/>
        <w:t>Un zumbido subterráneo recorrió las paredes, y un engranaje oculto comenzó a girar. La pared detrás del escritorio espolvoreó de golpe, separándose lentamente en dos paneles que revelaban un pasadizo angosto, iluminado por luces de emergencia que parpadeaban como si aún latiera un corazón oculto en la fábrica. El sonido retumbó por los corredores y, como respuesta, un coro de chillidos agudos se alzó desde las sombras. Ratas. Decenas, quizá cientos, enfurecidas.</w:t>
        <w:br/>
        <w:t>—¡Vamos, Barello! —exclamó Véga, con ansiedad teñida de adrenalina en su voz. Sin pensarlo dos veces, se deslizó hacia el pasadizo apenas abierto, jalando del brazo de Gakó para obligarlo a entrar.</w:t>
        <w:br/>
        <w:t>El pasadizo se cerró con un golpe seco, dejando tras de sí un silencio sofocante, interrumpido solo por el eco lejano de las ratas arañando el metal. Avanzaron hasta llegar a una habitación cuadrada, pequeña y asfixiante. Mas polvo que aire. Escritorios corroídos, cajones entreabiertos y carpetas hinchadas por la humedad.</w:t>
        <w:br/>
        <w:t>Gakó todavía confundido por la relación de 636 con Lucky Fish encendió una lámpara olvidada, cuya luz temblorosa reveló un puñado de fotografías apiladas. La primera una postal de la antigua Ciudad Sardina, resplandeciente como el sol por la mañana. La segunda una foto de la fábrica en su ceremonia de abertura. Se podía ver el pez de Lucky Fish en un cartel gigante justo en el frente de la fábrica. Hasta que una foto lo congeló: su madre, radiante, con un vestido de gala, más hermosa que en sus recuerdos. Pero no estaba sola. A su lado, un hombre elegante, traje oscuro, copa en mano, ambos inmortalizados en lo que parecía una fiesta de alta clase. Pasó otra foto, y otra. El mismo hombre volvía a aparecer, siempre junto a su madre, siempre demasiado cerca. Al girar una de las imágenes encontró algo escrito en el reverso, con tinta aún visible a pesar del paso de los años:</w:t>
        <w:br/>
        <w:t>“Ni yo, el que todo encuentra,</w:t>
        <w:br/>
        <w:t>Ni yo, el que a todos busca,</w:t>
        <w:br/>
        <w:t>Podría encontrarte con siquiera buscarte,</w:t>
        <w:br/>
        <w:t>quizás si por amor… y con amor</w:t>
        <w:br/>
        <w:t>636”</w:t>
        <w:br/>
        <w:t xml:space="preserve">El aire se le escapó de los pulmones. El apodo, el mito, la historia de infancia que tanto veneraba… su madre no se la contaba como cuento, sino como recuerdo. </w:t>
        <w:br/>
        <w:t>Las manos le temblaban cuando hojeó otra pila. Su madre en una especie de laboratorio con un traje sintético amarillo con el logo de Lucky Fish, justo como el de las alcantarillas de Don Delía. En otra foto, ahí estaba de nuevo la fiesta, las luces reflejadas en copas de cristal, el lujo desbordado… y al fondo, un felino imponente. Corpulento, traje de gala, de pie tras su madre y 636. La expresión en su rostro no era totalmente creíble, con una mirada perturbadora, fija, como un depredador aguardando en silencio su momento para saltar. Una pantera negra.</w:t>
        <w:br/>
        <w:t>—¿Barello? — preguntó Véga mirándolo desde la penumbra, con preocupación.</w:t>
        <w:br/>
        <w:t>El aire cambió de pronto. Un sonido grave aturdidor de explosión se escuchó en el fondo del pasadizo. El polvo cayó del techo en hilachas, y en cuestión de segundos, la penumbra se llenó de movimiento. Figuras emergieron, sucias, desgarradoras, deformadas por el hambre y la mugre, vestidas con trapos sucios manchados con marcas flúor, como de un líquido químico. Las sombras se partieron en decenas de siluetas roedoras, acercándose con pisadas cortas y rápidas.</w:t>
        <w:br/>
        <w:t>—… ¿Qué tenemos p-por aquí? — Del centro del grupo avanzó una más. Una rata joven, con la piel colgando en pliegues y los ojos brillando con un verde fulgor diabólico. Sus manos temblaban sin control, y la cabeza se le inclinaba a sacudidas bruscas, como un tic incesante. La sonrisa torcida, casi cortada en su hocico, se extendió con un escalofrío... — ¿Vi-vi-visitas?... ¿Intrusos-s? —</w:t>
      </w:r>
    </w:p>
    <w:p/>
    <w:p>
      <w:pPr>
        <w:pStyle w:val="Heading1"/>
      </w:pPr>
      <w:r>
        <w:t>Capítulo 10</w:t>
      </w:r>
    </w:p>
    <w:p>
      <w:r>
        <w:t>El círculo de siluetas roedoras se cerró. Decenas de ratas aparecieron, algunas del tamaño de un gato pequeño, otras tan grandes y deformes que arrastraban hinchazones verdes y palpitantes bajo el pelaje enmarañado. El simplasto-9 puro y corrupto, se dejaba ver a través de sus miradas casi ciegas por el brillo, posando sobre sus cuencas como destellos, con la cabeza erguida, olfateando el aire con narices que no dejaban de temblar. Olían a cloaca, a pelo podrido, y por encima de todo, a ese dulzor metálico y agrio que quemaba la garganta: el aroma de la falla genética, del primer experimento desechado y olvidado que había encontrado una manera horrible de sobrevivir.</w:t>
        <w:br/>
        <w:t xml:space="preserve">Gakó se plantó como un muro delante de Madame Véga buscando su protección. Sus manos se encontraron, rozando con un contacto eléctrico que aseguraba la disposición del uno al otro. </w:t>
        <w:br/>
        <w:t>—Solo estamos de paso —dijo Gakó, con una voz ronca que cortó el chirrido constante—. No nos interesan sus problemas.</w:t>
        <w:br/>
        <w:t>La rata jefa emitió un sonido que era una risa ahogada por un espasmo.</w:t>
        <w:br/>
        <w:t>—Pro-problemas… —escupió la palabra como si le quemara la boca—. Lo-os problemas so-on el lodo que nos cri-ía. —Su hocico, lleno de cicatrices y verrugas, se orientó hacia Véga. Sus fosas nasales se dilataron—. Pero tú… tú hueles a li-impie-ieza en la podre-dura. Hue-eles a… a paz.</w:t>
        <w:br/>
        <w:t>Véga no se inmutó. Su cuerpo era una línea tensa de elegancia mortal. —No sé de qué hablan—respondió, su voz era fría como el acero de las paredes que los encallejaban, pero Gakó, tan cerca, sintió el leve temblor que recorría su brazo.</w:t>
        <w:br/>
        <w:t>—Mi-ienteeee —chilló una rata más joven, sus ojos verdes ardían con una lucidez aterradora—. Él nos hi-izo así. El brilla-ante. Ver-tió su ve-eneno en la-as aguas y nos con-con-virtió en es-to. En su monu-monumento a la arro-gancia. —Una convulsión la sacudió, y de su boca brotó un hilo de baba verde que goteó al suelo y humeó levemente—. Pero su ve-eneno… en noso-so-otras… no es estable. Nos quema por dentro-tro. Nos vuelve lo-lo-cas. Necesi-ita-mos… calma-ma.</w:t>
        <w:br/>
        <w:t xml:space="preserve"> Gakó lo vio entonces. No eran monstruos sedientos de caos. Eran pacientes en una agonía perpetua. El Simplasto-9 en ellas no era un veneno refinado y lento como el de Véga; era un incendio incontrolado que les corroía la mente y el cuerpo, otorgándoles una inteligencia retorcida y un dolor constante. Véga, con su carga estable, era el espejo de lo que ellos anhelaban: la cordura dentro de la pesadilla.</w:t>
        <w:br/>
        <w:t>—Su-su sangre… —la rata jefa alzó una garra que más que una pata, parecía una raíz enferma— es la es-ponja que ab-sorbe-be el fue-ego. La usa-are-mos. Para a-pren-der. Para de-tener la quem-a-azón. Para en-contrar pa-az, aunque sea por un mo-omento. A la fue-er-za, si es necesario.</w:t>
        <w:br/>
        <w:t>—¡Gakó! —El grito de Madame Véga fue una advertencia clara.</w:t>
        <w:br/>
        <w:t>Un ademán bastó para iniciar la estrategia. Un grupo de ratas se lanzaron bajo las piernas de Gakó, enredándose en sus botas y los bajos de su pantalón. El festín de dientes y garras destrozaron la tela y lo anclaron al suelo en un abrir y cerrar de ojos. Otras dos saltaron por los lados, distrayéndolo.</w:t>
        <w:br/>
        <w:t>Madame Véga esquivó el primer embate con una gracia felina que era un espectáculo macabro en la penumbra. Su pierna se alzó en una patada circular que impactó en el costado de una rata, enviándola a chocar contra una estantería con un crujido de huesos. Su brazo se movió como un látigo, desviando una mordida que buscaba su cuello, y sus dedos, finos y fuertes, se clavaron en los ojos de la criatura, que chilló y retrocedió.</w:t>
        <w:br/>
        <w:t>Sin embargo, las ratas tenían la ventaja en número y una inteligencia coletiva enloquecida. Mientras Gakó rugía, intentando liberar sus piernas aplastando cabezas con los talones, la verdadera trampa se activó desde arriba. Ratas más pequeñas y ágiles, que se habían camuflado entre las vigas oxidadas del techo, se dejaron caer. Portaban cables gruesos, recubiertos de goma gastada y metal oxidado, que colgaban como serpientes.</w:t>
        <w:br/>
        <w:t>Una de ellas se enredó alrededor del brazo que Véga alzaba para defenderse. Otra se enrolló en su tobillo. No había un plan coordinado visible, sino una sincronía instintiva y brutal. Otras ratas en el suelo, olvidándose de Gakó, tiraron de los extremos libres de esos cables con una fuerza comunal sorprendente.</w:t>
        <w:br/>
        <w:t>Madame Véga fue derribada de golpe. Cayó de lado con un jadeo forzado, y antes de que pudiera reaccionar, más cables la envolvieron, atando sus miembros entre sí en el menor tiempo posible. Forcejeó, sus músculos se tensaban bajo la presión del metal y la goma, pero cada movimiento atraía más cables, más ratas que tiraban de ellos, apretando los nudos con destreza.</w:t>
        <w:br/>
        <w:t>—¡NO SE ATREVAN…! —El clamor de Gakó venía de lejos. Había logrado liberar una pierna, y con un movimiento desesperado, se abalanzó hacia la masa retorcida de ratas y cables que ahora cubrían a Véga.</w:t>
        <w:br/>
        <w:t xml:space="preserve">La rata jefa se interpuso en su camino. Su cuerpo se sacudía, pero a su vez, entrecortada, era tremendamente lúcida. De un golpe, mandó el cuerpo de Gakó hacia una esquina, dejándolo inmóvil y únicamente consciente para ser testigo del último avistamiento de Madame Véga. </w:t>
        <w:br/>
        <w:t>—So-olo la es-tudi-are-mos. Te-ene-mos… to-odo el tiempo del mu-undo bajo la tie-erra-rra.</w:t>
        <w:br/>
        <w:t>La respiración de Gakó ardía en sus pulmones, la impotencia le sabía amargo. Vio cómo el enjambre arrastraba a Véga, ahora completamente atada por los cables que se hundían en su piel, hacia una grieta en la pared trasera que se dejó abrir ante un movimiento raudo de la rata jefa, una herida oscura en el hormigón que parecía conducir a las entrañas más profundas de la ciudad. Sus ojos, grandes y llenos de una desesperación helada, se encontraron con los de él. Ambos compartiendo el dolor.</w:t>
        <w:br/>
        <w:t>—El laboratorio… —logró articular Véga, en un silbido forzado entre la presión de los cables—.</w:t>
        <w:br/>
        <w:t>Una rata trepó por el cable que le aprisionaba el torso y le apretó la boca, ahogando cualquier otra palabra.</w:t>
        <w:br/>
        <w:t>Y entonces, la oscuridad la desvaneció. La grieta selló. El chirrido de los cables raspando contra el cemento se mezcló con el lastimero tartamudeo de las ratas, que fue apagándose hasta quedar en un silencio absoluto.</w:t>
        <w:br/>
        <w:t>Gakó se quedó solo en la habitación. Jadeando, con la ropa hecha trizas y manchada de su propia sangre y del barro verde de las ratas. Miró sus manos. Sangraban por docenas de cortes superficiales y suciedad incrustada. Los retazos de su camisa colgaban, revelando moretones que ya empezaban a florecer en su piel. Pero el dolor físico era una nota lejana, un zumbido distante comparado con el vacío glacial que se expandía en su centro.</w:t>
        <w:br/>
        <w:t>No era solo una compañera lo que se habían llevado. Era el único fragmento de certeza en esta ciudad podrida. Era la prueba viviente de que su lucha no era en vano, de que había algo más que buscar además de un pasado muerto. Ella era el presente. Un presente envenenado, frágil, pero real. Y se lo habían arrancado.</w:t>
        <w:br/>
        <w:t>Entonces se dio cuenta. Todo lo demás—el laboratorio, la pantera, el putrefacto Simplasto-9—era solo ruido estático en su camino hacia la única cosa que importaba ahora.</w:t>
        <w:br/>
        <w:t>Enderezó la espalda, ignorando el protestar de sus músculos. El cansancio, la derrota, el dolor… se convirtieron en combustible.</w:t>
        <w:br/>
        <w:t xml:space="preserve">Sin prisa, con una calma que era más aterradora que cualquier muestra de pánico, se arrancó la tela suelta de su camisa. Se limpió las manos en lo que quedaba de sus pantalones, sin apartar la mirada de la grieta que juraba no volver a abrirse. </w:t>
        <w:br/>
        <w:t>Y así, en el silencio cargado de la habitación, Gakó Barello empezó a moverse. El eco de un solo pensamiento lo guiaba: Volver a sentir esa calidez a su lado, o no volver en absoluto.</w:t>
      </w:r>
    </w:p>
    <w:p/>
    <w:p>
      <w:pPr>
        <w:pStyle w:val="Heading1"/>
      </w:pPr>
      <w:r>
        <w:t>Capítulo 11</w:t>
      </w:r>
    </w:p>
    <w:p>
      <w:r>
        <w:t>El silencio de la habitación abandonada pesaba como plomo fundido. Gakó se quedó inmóvil durante largos minutos, observando la grieta sellada por donde había desaparecido Véga. Su respiración se había calmado, pero en su interior algo había cambiado. El detective que buscaba respuestas se había transformado en algo más primitivo: un depredador que había perdido lo único que le importaba.</w:t>
      </w:r>
    </w:p>
    <w:p>
      <w:r>
        <w:t>Se acercó a la pared donde estaban dispersas las fotografías. Con manos que ya no temblaban, las organizó metódicamente. Su madre sonriente junto al hombre que ahora sabía era el detective 636. La pantera negra al fondo. El laboratorio de Lucky Fish. Las piezas de un rompecabezas que había estado frente a él toda su vida.</w:t>
      </w:r>
    </w:p>
    <w:p>
      <w:r>
        <w:t>—Todo conecta —murmuró, pasando el dedo por el rostro de su madre en una de las fotos—. La pregunta es por dónde empezar a desarmarlo.</w:t>
      </w:r>
    </w:p>
    <w:p>
      <w:r>
        <w:t>Guardó las fotografías más importantes en su chaqueta desgarrada. El resto las dejó caer, pero no sin antes memorizar cada detalle. En una esquina de la habitación encontró algo que las ratas habían pasado por alto: un mapa esquemático de la ciudad, marcado con puntos rojos y líneas que conectaban diferentes ubicaciones. Lucky Fish, Néctar, los muelles, la librería de Don Delía... y algo más.</w:t>
      </w:r>
    </w:p>
    <w:p>
      <w:r>
        <w:t>Un punto marcado en las profundidades, debajo del distrito financiero. Una etiqueta apenas legible: "Núcleo Primario - Nivel -5".</w:t>
      </w:r>
    </w:p>
    <w:p>
      <w:r>
        <w:t>Gakó estudió las marcas. Las líneas no eran rutas de superficie, sino túneles. Una red subterránea que corría por toda Ciudad Sardina como las venas de un cuerpo enfermo. Y si las ratas habían llevado a Véga hacia abajo, era probable que estuvieran usando parte de esa misma red.</w:t>
      </w:r>
    </w:p>
    <w:p>
      <w:r>
        <w:t>El sonido de pasos metálicos resonó desde el pasadizo por donde había llegado. Voces bajas, disciplinadas. Los agentes de Néctar finalmente habían encontrado la entrada.</w:t>
      </w:r>
    </w:p>
    <w:p>
      <w:r>
        <w:t>Gakó dobló el mapa y se lo guardó junto a las fotografías. Miró alrededor buscando otra salida y la encontró: una ventilación en el techo, apenas visible entre las sombras. Subió por una estantería tambaleante y logró abrir la rejilla oxidada.</w:t>
      </w:r>
    </w:p>
    <w:p>
      <w:r>
        <w:t>Mientras se deslizaba por el conducto estrecho, escuchó voces abajo:</w:t>
      </w:r>
    </w:p>
    <w:p>
      <w:r>
        <w:t>—El detector marca residuos recientes de Simplasto-9. Estuvieron aquí. —¿Y las ratas? —También. Hay rastros de arrastre hacia el sector 7.</w:t>
      </w:r>
    </w:p>
    <w:p>
      <w:r>
        <w:t>Gakó sonrió amargamente en la oscuridad del conducto. Los agentes de Néctar conocían la red subterránea mejor que él, pero tenían algo que él no: protocolos. Reglas. Jerarquías que los hacían predecibles.</w:t>
      </w:r>
    </w:p>
    <w:p>
      <w:r>
        <w:t>Él no tenía nada que perder.</w:t>
      </w:r>
    </w:p>
    <w:p>
      <w:r>
        <w:t>El conducto lo llevó hasta el sótano de un edificio residencial abandonado a tres cuadras de la fábrica. Salió por una ventana rota al callejón trasero, donde la lluvia seguía cayendo con la misma intensidad implacable de siempre.</w:t>
      </w:r>
    </w:p>
    <w:p>
      <w:r>
        <w:t>Ciudad Sardina de noche era un laberinto de neón roto y sombras húmedas. Pero Gakó conocía cada rincón, cada atajo, cada secreto que la ciudad guardaba. Y ahora tenía algo más: un propósito que quemaba más fuerte que cualquier veneno.</w:t>
      </w:r>
    </w:p>
    <w:p>
      <w:r>
        <w:t>Caminó por las calles laterales, evitando las avenidas principales donde los drones de vigilancia patrullaban con sus ojos mecánicos. Su destino era claro: tenía que llegar al distrito financiero y encontrar la entrada al Núcleo Primario. Pero primero necesitaba herramientas. Y información.</w:t>
      </w:r>
    </w:p>
    <w:p>
      <w:r>
        <w:t>En el sector conocido como "Mercado Negro", donde los comerciantes felinos vendían desde armas caseras hasta documentos falsificados, Gakó encontró lo que buscaba. El puesto de Mako, un gato tuerto especializado en electrónicos de dudosa procedencia.</w:t>
      </w:r>
    </w:p>
    <w:p>
      <w:r>
        <w:t>—Barello —gruñó Mako al verlo acercarse, echando un vistazo rápido a ambos lados de la calle—Te ves como la mierda—.</w:t>
      </w:r>
    </w:p>
    <w:p>
      <w:r>
        <w:t>—Gracias por la información médica.</w:t>
      </w:r>
    </w:p>
    <w:p>
      <w:r>
        <w:t>Mako siguió organizando sus cables sin mirarlo directamente. —Hay precio sobre tu cabeza. Los de Néctar están moviendo dinero por toda la ciudad.</w:t>
      </w:r>
    </w:p>
    <w:p>
      <w:r>
        <w:t xml:space="preserve">—¿Cuánto?  </w:t>
        <w:br/>
        <w:t>—Suficiente.</w:t>
      </w:r>
    </w:p>
    <w:p>
      <w:r>
        <w:t>Gakó puso la fotografía manchada de sangre sobre el mostrador. La imagen de la pantera negra en la fiesta de gala.</w:t>
      </w:r>
    </w:p>
    <w:p>
      <w:r>
        <w:t>—¿Lo reconoces?</w:t>
      </w:r>
    </w:p>
    <w:p>
      <w:r>
        <w:t>Mako echó un vistazo a la foto y inmediatamente apartó la vista, como si quemara.</w:t>
      </w:r>
    </w:p>
    <w:p>
      <w:r>
        <w:t>—Jefe Sombra —murmuró, sin levantar los ojos de sus mercancías—. Guarda esa cosa.</w:t>
      </w:r>
    </w:p>
    <w:p>
      <w:r>
        <w:t>—¿Dónde puedo encontrarlo?</w:t>
      </w:r>
    </w:p>
    <w:p>
      <w:r>
        <w:t>Por primera vez en la conversación, Mako levantó la cabeza y lo miró directamente. Su ojo bueno brillaba con algo parecido a la preocupación genuina.</w:t>
      </w:r>
    </w:p>
    <w:p>
      <w:r>
        <w:t>—Barello, escúchame bien —dijo en voz baja, acercándose al mostrador—. Nos conocemos desde hace años. Te he visto salir de lugares donde otros no vuelven. Pero esto... esto... No te metas ahí. —susurró—. No se habla de él en voz alta. Dicen que es el verdadero poder detrás de Néctar. Que ni siquiera los directores de la corporación conocen su verdadero nombre. Algunos dicen que fue el primer experimento exitoso del Simplasto-9—.</w:t>
      </w:r>
    </w:p>
    <w:p>
      <w:r>
        <w:t>—Necesito...</w:t>
      </w:r>
    </w:p>
    <w:p>
      <w:r>
        <w:t>—No —Mako lo cortó—. Lo que necesitas es tomar el primer transporte fuera de esta ciudad podrida y no mirar atrás.</w:t>
      </w:r>
    </w:p>
    <w:p>
      <w:r>
        <w:t>Gakó guardó la fotografía y se inclinó sobre el mostrador.</w:t>
      </w:r>
    </w:p>
    <w:p>
      <w:r>
        <w:t>—Necesito un rastreador biológico. De los buenos.</w:t>
      </w:r>
    </w:p>
    <w:p>
      <w:r>
        <w:t>Mako suspiró profundamente, negando con la cabeza.</w:t>
      </w:r>
    </w:p>
    <w:p>
      <w:r>
        <w:t>—Para encontrar a alguien que se llevaron bajo tierra —agregó Gakó.</w:t>
      </w:r>
    </w:p>
    <w:p>
      <w:r>
        <w:t>—Maldita sea, Barello —Mako desapareció detrás de su puesto y regresó con una caja negra del tamaño de un reloj de bolsillo—. Te va a costar todo lo que tienes. Y probablemente la vida también.</w:t>
      </w:r>
    </w:p>
    <w:p>
      <w:r>
        <w:t>—Perfecto. No planeo necesitar dinero después de esta noche.</w:t>
      </w:r>
    </w:p>
    <w:p>
      <w:r>
        <w:t>Mako extendió la mano para tomar el pago, pero no soltó el dispositivo.</w:t>
      </w:r>
    </w:p>
    <w:p>
      <w:r>
        <w:t>—Si cambias de opinión... si decides que quieres ver el amanecer una vez más... hay una bodega en el puerto este. Pregunta por el Capitán Seco. Te puede sacar de la ciudad, sin preguntas.</w:t>
      </w:r>
    </w:p>
    <w:p>
      <w:r>
        <w:t>—Gracias, Mako.</w:t>
      </w:r>
    </w:p>
    <w:p>
      <w:r>
        <w:t>—No me las des. Si sobrevives a esta locura, promete que nunca volveremos a hablar de este tema.</w:t>
      </w:r>
    </w:p>
    <w:p>
      <w:r>
        <w:t>Dos horas después, Gakó descendía por una alcantarilla en el distrito financiero, llevando consigo un rastreador biológico del tamaño de un reloj de bolsillo y una pistola de dardos cargada con sedante suficiente para tumbar a un rinoceronte. El rastreador había captado inmediatamente las trazas de Véga: su firma biológica alterada por el Simplasto-9 era única, inconfundible.</w:t>
      </w:r>
    </w:p>
    <w:p>
      <w:r>
        <w:t>La red de túneles bajo el distrito financiero era diferente a las alcantarillas comunes. Aquí los muros eran de hormigón pulido, las luces funcionaban, y el aire circulaba a través de sistemas de ventilación modernos. Esto no era infraestructura abandonada: era un complejo activo.</w:t>
      </w:r>
    </w:p>
    <w:p>
      <w:r>
        <w:t>El rastreador lo guió por pasillos que se hundían cada vez más profundamente. Nivel -1, -2, -3. A medida que descendía, el aire se volvía más espeso, cargado de un olor químico dulzón que le recordaba al aroma del Simplasto-9, pero más concentrado.</w:t>
      </w:r>
    </w:p>
    <w:p>
      <w:r>
        <w:t>En el nivel -4, escuchó las primeras voces. No el tartamudeo desesperado de las ratas, sino conversaciones tranquilas, profesionales. Se pegó a la pared y avanzó con cuidado hasta llegar a una esquina desde donde podía observar.</w:t>
      </w:r>
    </w:p>
    <w:p>
      <w:r>
        <w:t>El pasillo se abría a una sala amplia llena de jaulas. Y en esas jaulas...</w:t>
      </w:r>
    </w:p>
    <w:p>
      <w:r>
        <w:t>Gakó sintió que se le helaba la sangre. Decenas de felinos, todos mostrando diferentes estadios de infección por Simplasto-9. Algunos apenas tenían líneas verdes bajo la piel. Otros estaban completamente transformados, sus cuerpos distorsionados por mutaciones que los convertían en algo que ya no era reconociblemente felino.</w:t>
      </w:r>
    </w:p>
    <w:p>
      <w:r>
        <w:t>Y entre las jaulas, moviéndose con batas blancas y portapapeles, científicos que tomaban notas con la frialdad de quien documenta el clima.</w:t>
      </w:r>
    </w:p>
    <w:p>
      <w:r>
        <w:t>El rastreador vibró suavemente. La señal de Véga venía del nivel -5.</w:t>
      </w:r>
    </w:p>
    <w:p>
      <w:r>
        <w:t>Gakó cerró los ojos un momento, respirando profundamente. Lo que estaba a punto de hacer no tenía vuelta atrás. Pero cuando pensó en Véga atada con cables, en su mirada desesperada antes de desaparecer en la oscuridad, supo que no tenía elección.</w:t>
      </w:r>
    </w:p>
    <w:p>
      <w:r>
        <w:t>Cargó la pistola de dardos y se adentró en las sombras del laboratorio subterráneo, donde la verdad detrás de Ciudad Sardina esperaba en el nivel más profundo del infierno.</w:t>
      </w:r>
    </w:p>
    <w:p/>
    <w:p>
      <w:pPr>
        <w:pStyle w:val="Heading1"/>
      </w:pPr>
      <w:r>
        <w:t>Capítulo 12</w:t>
      </w:r>
    </w:p>
    <w:p>
      <w:r>
        <w:t>De pronto, una luz cegadora lo envolvió. Antes de que sus ojos pudieran adaptarse, un golpe seco y preciso en la nuca, ejecutado con la frialdad de quien conoce los puntos débiles del cuerpo felino, lo derribó. Cayó de rodillas, aturdido, mientras unas manos le quitaban la pistola de dardos y lo arrastraban por un pasillo.</w:t>
        <w:br/>
        <w:t xml:space="preserve">Lo arrojaron contra el suelo metálico. Parpadeando para disipar las manchas en su visión, Gakó vio la figura de su atacante recortarse contra la luz de un monitor. </w:t>
        <w:br/>
        <w:t>—¿Mako? —La voz de Gakó fue un aliento ronco, más de incredulidad que de dolor—. ¿Qué te crees que haces?</w:t>
        <w:br/>
        <w:t>Mako no llevaba su habitual atuendo de mercachifle. Vestía ropas oscuras y funcionales, pero en su cinturón colgaban herramientas de alta precisión, del mismo tipo que Gakó le había visto vender en el mercado negro.</w:t>
        <w:br/>
        <w:t>—Salvando tu pellejo, idiota —respondió Mako, secándose el sudor de sus almohadillas con un pañuelo—. Ibas directo a una zona de escaneo térmico. Habrían activado las alarmas silenciosas y te habrían cazado antes de llegar a la siguiente esquina.</w:t>
        <w:br/>
        <w:t>—Habían otras maneras sin tener que noquearme—espetó él, incorporándose con cuidado. Notó que no estaba atado. Un pequeño detalle que le resultó intrigante.</w:t>
        <w:br/>
        <w:t>—Necesitaba asegurarme de que me escucharías —Mako se cruzó de brazos—. Porque lo que tengo que decirte no es algo que se diga en un pasillo. Aquí estamos a salvo. Por ahora.</w:t>
        <w:br/>
        <w:t>—¿A salvo? —Gakó miró a su alrededor. Era una pequeña sala de almacenamiento de mantenimiento, abarrotada de cajas y componentes electrónicos—. Trabajas para ellos. Me diste el rastreador. ¿Fue una trampa desde el principio?</w:t>
        <w:br/>
        <w:t>Mako soltó un suspiro profundo, cargado de un peso que parecía arrastrar años. —El rastreador es genuino. Pero sí, trabajo para Néctar. Diseño sus artefactos. Los mismos que luego vendo para que tipos como tú tengan una oportunidad de defenderse. —Su voz era plana, como si recitara un hecho inevitable—. Es mi pequeña y patética rebelión. Saber el daño que causan y tratar de poner un poco de equilibrio en la balanza.</w:t>
        <w:br/>
        <w:t>—¡Equilibrio! —Gakó se rió, un sonido áspero y carente de humor—. Diseñas herramientas para una máquina de matar y crees que vendiendo algunas a escondidas limpias tu conciencia. Eso no es equilibrio, Mako, es hipocresía.</w:t>
        <w:br/>
        <w:t>—¡Es supervivencia! —La voz de Mako estalló, rompiendo su fachada de control—. ¿Crees que lo hago por gusto? ¡Tengo una hija, Barello! —La confesión salió de sus labios como un grito ahogado—. Y está aquí. Enferma. Contagiada. Néctar me ofrece los recursos para mantenerla… estable. A cambio de mi servidumbre. ¿Qué harías tú? ¿Qué no harías por la persona que amas?</w:t>
        <w:br/>
        <w:t>Gakó iba a responder con otra acusación, pero Mako, con un gesto brusco de derrota, se acercó a una pared que parecía sólida y deslizó un panel oculto. Reveló una ventana de observación que daba a una celda adyacente.</w:t>
        <w:br/>
        <w:t>—Mírala —dijo, su voz convertida en un susurro roto—. Mírala y luego dime qué elección tendrías.</w:t>
        <w:br/>
        <w:t>Gakó se acercó. Lo que vio al otro lado del cristal le arrancó el aire de los pulmones. La criatura en la celda apenas guardaba un vago parecido con un felino. Era un amasijo de miembros retorcidos, con protuberancias óseas que deformaban su silueta. Su piel era un mapa de cicatrices y tejido necrótico, y de su boca abierta en un gemido perpetuo salía una baba verdosa. Un ojo, desproporcionadamente grande y de un verde fluorescente, miraba hacia la nada con una ceguera absoluta. El olor a enfermedad se filtraba incluso a través del sellado hermético.</w:t>
        <w:br/>
        <w:t>Una oleada de náusea, mezcla del horror visceral y el estrés acumulado de la noche, subió por la garganta de Gakó. No pudo contenerse. Se giró y vomitó una bola de pelos seca y la poca agua que había bebido horas atrás, el cuerpo sacudido por espasmos involuntarios.</w:t>
        <w:br/>
        <w:t>—Dios… —jadeó, apoyando las patas en las rodillas.</w:t>
        <w:br/>
        <w:t>—Ellos me prometieron que, si cumplía cinco años más, si diseñaba lo que me pidieran, me darían el antídoto —continuó Mako, hablando hacia el cristal, como si le explicara la situación a su hija—. Es la única esperanza que me queda.</w:t>
        <w:br/>
        <w:t>Gakó, recuperándose, se enderezó. El horror en sus ojos fue reemplazado por una lástima profunda. —Mako, escúchame. El único que podía crear un antídoto era Lian, el hermano científico de Véga. Néctar lo tiene secuestrado. Si tuvieran una cura, ¿cuál sería el punto de todo su plan? A tu hija… no la quieren salvar. Te están usando.</w:t>
        <w:br/>
        <w:t>Mako sacudió la cabeza con violencia, como un niño negándose a escuchar una verdad dolorosa. —¡No! Ellos… ellos tienen los mejores recursos… ¡Tienen que tenerlo!</w:t>
        <w:br/>
        <w:t>—¿Para qué? —insistió Gakó—. ¿Para qué curar a tu hija si con su sufrimiento te tienen a ti, a su mejor técnico, diseñando sus armas? Eres demasiado valioso para ellos.</w:t>
        <w:br/>
        <w:t>—¡Cállate! —gritó Mako, girándose con el taser en alto, sus ojos inyectados en sangre—. ¡No sabes nada! ¡Ella es todo lo que me queda!</w:t>
        <w:br/>
        <w:t>—¡Esa no es tu hija! —La voz de Gakó cortó el aire como un cuchillo, fría y brutalmente clara.</w:t>
        <w:br/>
        <w:t>Mako se abalanzó sobre él, un grito de rabia y dolor desgarrado saliendo de su garganta. El taser brilló con un zumbido amenazador. Gakó, se enrolló sobre sí mismo y, usando las piernas, barrió los pies de Mako, haciéndolo caer al suelo. El taser salió volando.</w:t>
        <w:br/>
        <w:t xml:space="preserve"> —¡Mira! —rugió Gakó, arrastrándose sobre Mako, inmovilizándolo con su peso—. ¡Mírala! ¿Qué queda de tu hija ahí? ¡Nada! ¡Solo dolor! ¡Estás protegiendo su agonía, no su vida! Néctar te mintió. La única forma de salvarla, de darle paz, es acabando con esto. Y para eso necesito llegar a Véga. Ella es la llave para encontrar a su hermano. Es la única esperanza real.</w:t>
        <w:br/>
        <w:t>Mako forcejeó bajo él, pero la lucha no era solo física. Era contra la verdad que durante años había rechazado. Sus músculos se tensaron y luego, de pronto, cedieron. Un sollozo profundo y desgarrador escapó de su pecho. Todo su cuerpo se estremeció mientras la resistencia se quebraba, dejando al descubierto una desesperación absoluta.</w:t>
        <w:br/>
        <w:t>—Ya se fue… ¿verdad? —susurró, su voz apenas audible—. Mi pequeña gatita ya se fue.</w:t>
        <w:br/>
        <w:t>Gakó lo acompañó por unos minutos a encarar la realidad, mientras Mako aún le sostenía, traspasando su dolor emocional a lo físico. Cerró su único ojo, apretándolo con fuerza. Cuando lo abrió, la locura desesperada había sido reemplazada por una resignación lúcida y peligrosa.</w:t>
        <w:br/>
        <w:t>—El núcleo —dijo, su voz ronca pero firme—. La puerta se abre con una muestra de Simplasto estable. —Se liberó de Gakó—. Yo te llevo. Pero cuando esto empiece, no habrá vuelta atrás para ninguno de los dos.</w:t>
        <w:br/>
        <w:t>Gakó se puso de pie, frotándose las muñecas. —Lo sé.</w:t>
        <w:br/>
        <w:t>Sin perder un segundo más, Mako se arrastró hacia su consola improvisada. Sus dedos, ahora firmes, volaron sobre el teclado, desplegando esquemas de los niveles inferiores que ningún intruso debería tener.</w:t>
        <w:br/>
        <w:t>—El Nivel -5 no es un laboratorio más —explicó, señalando un diagrama circular—. Es el Núcleo Primario. Un biorreactor a gran escala. La pantera lo usa como santuario personal y centro de operaciones. —Señaló un punto ciego en el plano, cerca de los ductos de ventilación principal—. Aquí. La puerta de biocontención. Tiene escáneres con firma viral. Solo responde al Simplasto-9 en su estado más puro y estable, como el que… como el que tiene tu felina.</w:t>
        <w:br/>
        <w:t>Gakó asintió, estudiando el plano con una intensidad que ahuyentaba cualquier resto de fatiga. —El rastreador que me diste tiene una muestra de su tipo de sangre.</w:t>
        <w:br/>
        <w:t>—Sí —confirmó Mako, sacando un dispositivo interfaz del cajón—. Pero es una cerradura inteligente. Al abrirla, alertará al sistema central de que se está usando una muestra de tan alto valor. Tendremos minutos, tal vez menos, antes de que toda la seguridad del nivel se active y la puerta se selle de forma permanente. Es una carrera contrarreloj.</w:t>
        <w:br/>
        <w:t>—Entonces no hay margen de error —concluyó Gakó—. Necesitamos una distracción.</w:t>
        <w:br/>
        <w:t>Mako sonrió, una expresión torcida y llena de rencor. —Oh, tengo algo en mente. Durante años he instalado puntos débiles deliberados en sus redes de energía de respaldo. Pequeños regalos escondidos por si algún día… —hizo un gesto con la mano—. Bueno, por si algún día pasaba algo como esto. Puedo provocar un apagón localizado en el sector 3, lejos del núcleo. Hará que todas las fuerzas disponibles corran hacia allí, pensando que es un ataque o un fallo crítico. Nos dará la ventana que necesitamos.</w:t>
        <w:br/>
        <w:t>—Hazlo —dijo Gakó—. Yo me encargo de lo que haya dentro de esa puerta.</w:t>
        <w:br/>
        <w:t>Mientras Mako tecleaba los comandos finales para programar la distracción, un silencio incómodo, pero menos cargado de angustia, se instaló en la pequeña sala. La planificación los había anclado de nuevo a la realidad, alejándolos del precipicio emocional.</w:t>
        <w:br/>
        <w:t>Fue Mako quien lo rompió, sin levantar la vista de la pantalla. —Nunca te vi tan… enfocado, Barello. Ni siquiera con lo de tu madre. Esto es distinto.</w:t>
        <w:br/>
        <w:t xml:space="preserve">Gakó no respondió de inmediato, ajustando los botones de su abrigo. —Es una misión. </w:t>
        <w:br/>
        <w:t>—Una misión, claro —Mako soltó una risa breve, seca—. Porque arriesgarse a ser sellado vivo en un nido de mutantes y un psicópata con piel de pantera es solo "otra misión". —Finalmente, giró su silla para mirarlo—. Es por ella, ¿verdad? Véga.</w:t>
        <w:br/>
        <w:t>Gakó desvió la mirada, fingiendo interés en una caja de herramientas. —No empieces, Mako.</w:t>
        <w:br/>
        <w:t>—¿Qué? Es una pregunta legítima —insistió el técnico, con un deje de curiosidad genuina—. ¿Qué tiene esta felina que logró perforar esa armadura de cinismo que tienes por piel? ¿Es así de buena? ¿O es que por fin encontraste a alguien que te aguanta?</w:t>
        <w:br/>
        <w:t>—Cállate —gruñó Gakó, pero sin verdadera fuerza.</w:t>
        <w:br/>
        <w:t>—Es solo que… —Mako se encogió de hombros—. En esta ciudad, encontrar a alguien por quien valga la pena quemarlo todo… es raro. Muy raro. Y cuando pasa, negarlo es de tontos. —Su voz perdió la broma— No dejes que el orgullo te haga perder tu oportunidad, Barello. Si ella te importa, aférrate a eso. Es lo único que tiene sentido para hacer las locuras que estamos a punto de hacer.</w:t>
        <w:br/>
        <w:t>Gakó guardó silencio por un largo momento. Observaba el plano en la pantalla, la ruta hacia el corazón de la pesadilla. Luego, sus ojos se posaron en el rastreador que palpitaba suavemente en su mano, mostrando la tenue pero constante señal de Véga.</w:t>
        <w:br/>
        <w:t>—¿Listo? —preguntó por fin, evitando directamente la pregunta, pero su tono había suavizado.</w:t>
        <w:br/>
        <w:t>Mako entendió. Era la única confesión que obtendría. Sonrió, una sonrisa triste pero cómplice. —Sí. En tres… dos… uno…</w:t>
        <w:br/>
        <w:t>Apretó una tecla. A lo lejos, un retumbo sordo sacudió las paredes, seguido de un claxon de emergencia que comenzó a sonar en el sector 3. Las luces del nivel -4 parpadearon.</w:t>
        <w:br/>
        <w:t>—Ahora —dijo Mako, poniéndose de pie—. Corre, Barello. Y tráela de vuelta.</w:t>
      </w:r>
    </w:p>
    <w:p/>
    <w:p>
      <w:pPr>
        <w:pStyle w:val="Heading1"/>
      </w:pPr>
      <w:r>
        <w:t>Capítulo 13</w:t>
      </w:r>
    </w:p>
    <w:p>
      <w:r>
        <w:t>El retumbo llegó como un puñetazo en el pecho de la estructura. Las luces se apagaron primero en franjas, luego en oleadas, y el zumbido de los ventiladores cayó en un silencio cortado por chasquidos eléctricos. En la oscuridad momentánea, Gakó se movió antes de que la sensatez pudiera medir la estupidez.</w:t>
        <w:br/>
        <w:t>—Diez minutos —dijo Mako, sin abandonar la pantalla—</w:t>
        <w:br/>
        <w:t>Gakó asintió. No preguntó. Dejó caer su sombra por el pasillo, deslizándose por conductos y por huecos. Cada metro que avanzaba lo acercaba al verde mortecino que el rastreador marcaba como un corazón palpitante: la señal de Véga.</w:t>
        <w:br/>
        <w:t>El corredor final lo recibió con un hedor metálico y a carne rancia. Apenas dio un paso, una sombra lo interceptó: un guardia de Néctar, traje blindado, lo rodeó por el cuello intentando quebrarle el aire. Gakó respondió como un resorte. Lo estampó contra la pared con violencia muda, inmovilizándolo con la garra hundida en la nuca. El detective acercó el hocico a su oreja, cada palabra convertida en cuchilla:</w:t>
        <w:br/>
        <w:t>—¿Dónde la tienen? - ¿Dónde está Véga? —</w:t>
        <w:br/>
        <w:t>El guardia soltó una carcajada amarga.</w:t>
        <w:br/>
        <w:t>—Esa maldita se pudre en la sala del Núcleo… —añadió con una risa— Igual que su hermano, ese lunático—.</w:t>
        <w:br/>
        <w:t>El pulso de Gakó se endureció.</w:t>
        <w:br/>
        <w:t>—¿Su hermano? —la voz se volvió más baja, más peligrosa—. ¿Dónde!? —</w:t>
        <w:br/>
        <w:t>El guardia tosió, escupió sangre en la pared.</w:t>
        <w:br/>
        <w:t>—En una jaula… donde merece estar. Intentó alzarse contra el Jefe Sombra. Ahora aprendió su lugar—.</w:t>
        <w:br/>
        <w:t>Los dientes del guardia crujieron contra el concreto de la pared cuando Gakó apretó más. No necesitaba más respuestas. Un golpe seco bastó: guardia chocó con la pared y el cuerpo se desplomó como un saco vacío. Con la respiración aún contenida, Gakó siguió. Un letrero apenas visible señalaba la sección de mantenimiento de jaulas. Forzó la compuerta apagada, que se abrió con un gemido peligroso, y entró.</w:t>
        <w:br/>
        <w:t>El aire estaba saturado de óxido y podredumbre. Hileras de cuerpos felinos se alineaban en silencio enfermo: algunos respiraban agitados, con venas negras ramificándose bajo la piel; otros murmuraban en sueños rotos; varios golpeaban los barrotes con un odio puro, apenas controlado.</w:t>
        <w:br/>
        <w:t>Gakó caminó entre ellos, sus pasos amortiguados por la mugre.</w:t>
        <w:br/>
        <w:t>—¿Lian? —preguntó, susurrando a las sombras, la mirada recorriendo cada rostro desfigurado.</w:t>
        <w:br/>
        <w:t>Las respuestas fueron rugidos, zarpazos, insultos quebrados por la fiebre. Hasta que lo vio: en la esquina de una jaula, encorvado bajo una bata blanca manchada. El único que no atacaba.</w:t>
        <w:br/>
        <w:t>Gakó se acercó al barrotes.</w:t>
        <w:br/>
        <w:t>—¿Lian? —preguntó, en voz baja.</w:t>
        <w:br/>
        <w:t>El felino levantó apenas la cabeza. Sus ojos, vidriosos, estaban clavados en un vacío que no terminaba. Las manos temblaban, los dedos ennegrecidos, reducidos a garras muertas por el Simplasto. Abrió la boca y lo único que salió fue un murmullo quebrado:</w:t>
        <w:br/>
        <w:t>—… Véga… Véga… Véga…</w:t>
        <w:br/>
        <w:t>El detective se inclinó más, apretando la mandíbula.</w:t>
        <w:br/>
        <w:t>—Tu hermana está acá. Está viva. Te necesita. Yo necesito tu ayuda—</w:t>
        <w:br/>
        <w:t>Los ojos del felino se levantaron, nublados, sin brillo, como pozos vacíos. El nombre de Véga, repetido una y otra vez, se transformó en un murmullo desgarrado. Los temblores del cuerpo de Lian se intensificaron, como si luchara contra una corriente invisible. Su respiración se aceleró, los dedos rasparon el suelo con torpeza, intentando aferrarse a algo. Entonces, un destello atravesó su mirada. Minúsculo. Frágil. Pero real. Los ojos muertos parpadearon, y por un instante reconocieron la voz que lo llamaba.</w:t>
        <w:br/>
        <w:t>—… Véga… —repitió, pero ya no era un eco automático. Era súplica. Era conciencia.</w:t>
        <w:br/>
        <w:t>Gakó lo sostuvo por los hombros, sintiendo la carne blanda y febril bajo la bata.</w:t>
        <w:br/>
        <w:t xml:space="preserve">Lian levantó la cabeza, apenas un gesto, pero suficiente para romper el embrujo. El espectro cedió paso a un hermano arrasado por el veneno, pero todavía vivo. Su cuerpo se estremeció, torpe y dolorido, sin fuerza, pero obediente a una sola cosa: el nombre de su hermana. Gakó lo ayudó a levantarse. </w:t>
        <w:br/>
        <w:t>—La tienen en la sala del núcleo, guíame—</w:t>
        <w:br/>
        <w:t>El Simplasto parecía querer tragárselo a cada paso, pero Lian, guiado por esa chispa, siguió. Entre jadeos y temblores, apenas logró pronunciar:</w:t>
        <w:br/>
        <w:t>—…Véga..n..núcleo …—</w:t>
        <w:br/>
        <w:t>El pasillo final desembocaba en un portón metálico con marcas de ácido. El retumbar constante se mezclaba con el zumbido grave de generadores ocultos. Gakó, con Lian tambaleante a su lado, empujó la compuerta. Dentro, la sala del Núcleo brillaba con un resplandor enfermizo: tanques transparentes, tuberías que latían como venas, y en el centro, un podio rodeado de cables donde yacía Véga, suspendida entre la vida y la muerte.</w:t>
        <w:br/>
        <w:t>Un guardia apareció del flanco, sorprendido. Ni siquiera alcanzó a gritar. Gakó lo interceptó con un tajo seco: su cabeza rebotó contra un panel de control, cayendo inerte al suelo. El detective apenas lo miró; sus ojos estaban fijos en el cuerpo de Véga, con los cables enroscados como serpientes.</w:t>
        <w:br/>
        <w:t>—Véga—exhaló Lian balanceándose.</w:t>
        <w:br/>
        <w:t>El científico, tambaleándose, corrió hacia a su hermana. Sus manos negras y frágiles se aferraron a los conectores, tirando con torpeza. Cada movimiento era un suplicio. El Simplasto lo devoraba, pero aun así arrancaba cables con la desesperación de un condenado. Un ruido lo interrumpió: pasos rápidos en las escaleras metálicas. Un ingeniero con una tablet gritó órdenes, subiendo hacia una oficina elevada con ventanales. Gakó, entre la rabia y la urgencia, lo siguió con la mirada. Dio un paso, pero ya era demasiado tarde.</w:t>
        <w:br/>
        <w:t>—Apurémonos— suplicó Gakó mientras ayudaba a Lian a desconectar a Véga.</w:t>
        <w:br/>
        <w:t xml:space="preserve">Un sonido llegó primero: huesos rompiéndose como ramas secas. Luego, un estampido brutal. El cuerpo del ingeniero que subió las escaleras salió disparado como un proyectil, atravesó la baranda y se estampó contra la pared con un golpe sordo. </w:t>
        <w:br/>
        <w:t>El silencio fue absoluto por un segundo.</w:t>
        <w:br/>
        <w:t>Gakó se quedó helado. Lian, paralizado, con las garras aun sujetando un cable arrancado. Ambos miraron el cadáver contra el muro, retorcido como una muñeca rota. La conclusión fue inmediata. Los dos sabían qué significaba.</w:t>
        <w:br/>
        <w:t>Los escalones comenzaron a vibrar. Pesados, lentos. Una sombra descendía. Una risa grave llenó la sala, reptando por los muros como veneno. Una risa quebrada, tensa, cargada de frustración contenida. Bajaba las escaleras. Enorme. Negro como una noche sin luna. El brillo de su pelaje era antinatural, metálico. Sus ojos, dos puñales amarillos.</w:t>
        <w:br/>
        <w:t>Lian, temblando más que nunca, apretó los dientes hasta casi romperlos. Repetía entre sollozos:</w:t>
        <w:br/>
        <w:t>—… Véga… Véga… Véga…</w:t>
        <w:br/>
        <w:t>Sus dedos deformes seguían trabajando en los conectores, arrancando los últimos cables que mantenían a su hermana inconsciente. Gakó, con la mandíbula rígida, giró lentamente hacia la escalera, sabiendo que el monstruo al fin se mostraba. La risa del Jefe Sombra resonó otra vez, pero sus ojos brillaban con ira. Una ira antigua, que por fin encontraba un motivo para arder.</w:t>
        <w:br/>
        <w:t>El Jefe Sombra descendía despacio, con la seguridad de quien nunca había sido detenido en su vida. Gakó, con la garganta seca, sacó la pistola de dardos que aún colgaba de su cinturón. La cargó temblando, cada clic resonando como si fuera un disparo en la sala.</w:t>
        <w:br/>
        <w:t>—No tenías que meterte en esto, Barello —retumbó la voz del Jefe Sombra, grave, amortiguada por una calma irónica—. Nadie te llamó. Arruinar planes no es de detectives, ¿sabes? —</w:t>
        <w:br/>
        <w:t>Las palabras bajaban con él, acompañadas del eco de los escalones que gemían bajo su peso. Gakó, jadeando, apretó el gatillo. El primer dardo se clavó en el pelaje oscuro. Luego otro, y otro. Una ráfaga completa.</w:t>
        <w:br/>
        <w:t>El Jefe Sombra ni se detuvo. Bajó la mirada hacia los dardos como si fueran simples astillas. Se los arrancó sin dolor, uno por uno, dejándolos caer al suelo. Rió. Una carcajada hueca que congeló la sangre en el aire. Se acercó lo suficiente como para sujetar el cañón de la pistola. Con una sola presión de sus garras, el metal crujió como vidrio, retorciéndose hasta ser polvo entre sus manos. El golpe vino después. Un manotazo seco lo lanzó unos metros, dejando a Gakó con la respiración cortada y la sangre bajando por su frente.</w:t>
        <w:br/>
        <w:t xml:space="preserve">—¿Sabes, Barello? —su voz se tiñó de un tono que parecía compasión—. Tu madre empezó todo esto. Mis más preciados respetos. Ella y yo… teníamos la misma visión. Limpiar Sardina. Transformarla. Pero ese estúpido felino… —una mueca cruzó su rostro, recordando— …636…Se le metió en la cabeza. Intenté advertirle, pero ya era tarde—. </w:t>
        <w:br/>
        <w:t>El gigante avanzó hacia la camilla. Véga seguía inconsciente, conectada a los tubos que parecían alimentarla y devorarla a la vez. Gakó, arrastrándose, reunió el aire suficiente para golpear con un pedazo de tuberia un tanque lateral. El vidrio reventó en una explosión de líquido fosforescente. El ácido bañó parte del cuerpo del Jefe Sombra, chisporroteando sobre su pelaje. El monstruo rugió, no de dolor, sino de furia.</w:t>
        <w:br/>
        <w:t>Lian, con lo poco que le quedaba de fuerza, logró desconectar a su hermana y bajarla de la camilla. Apenas podía sostenerla, su cuerpo se doblaba marchito, pero aun así la arrastró hasta la esquina. Véga abrió los ojos entre lágrimas, reconociéndolo, y el horror la atravesó al ver su estado.</w:t>
        <w:br/>
        <w:t>—¿Lian? —gritó confundida, aferrando su brazo.</w:t>
        <w:br/>
        <w:t>Él sonrió. Una sonrisa rota, resignada. Se levantó la bata y mostró el antebrazo corrompido por venas negras que latían como raíces venenosas. Metió la mano temblorosa en un bolsillo interior de su bata y sacó un papel doblado, manchado de sangre y químicos. Una fórmula. Su último legado.</w:t>
        <w:br/>
        <w:t>—C… cu… cura… —susurró con un hilo de voz.</w:t>
        <w:br/>
        <w:t>Véga, llorando, negó con la cabeza, incapaz de aceptar la situación. El temblor ya era incontrolable, pero aun así la depositó en las garras de Véga. El Jefe Sombra lo levantó del suelo por el cuello con una sola garra, como si fuera un muñeco vacío. Lian apenas alcanzó a mirar una vez más a su hermana, la sonrisa intacta. Con la otra mano, el monstruo lo sujetó por la cabeza. Un movimiento seco, brutal. El crujido de huesos quebrándose llenó la sala.</w:t>
        <w:br/>
        <w:t>—Nunca hiciste bien tu trabajo—escupió el Jefe Sombra desinteresado en el científico.</w:t>
        <w:br/>
        <w:t>El cuerpo decapitado de Lian cayó como un saco frente a Véga.</w:t>
      </w:r>
    </w:p>
    <w:p/>
    <w:p>
      <w:pPr>
        <w:pStyle w:val="Heading1"/>
      </w:pPr>
      <w:r>
        <w:t>Capítulo 14</w:t>
      </w:r>
    </w:p>
    <w:p>
      <w:r>
        <w:t xml:space="preserve">Ella no gritó. Un temblor violento, un espasmo de puro horror, recorrió su cuerpo de la cabeza a las patas. Sus ojos, desmesuradamente abiertos, registraban la escena con una lucidez agonizante, absorbiendo cada detalle de la muerte de su hermano como una quemadura en la retina. </w:t>
        <w:br/>
        <w:t>El Jefe Sombra ni siquiera miró el cuerpo. Su atención, completa y absoluta, se posó en Véga. Dio un paso hacia ella, y el suelo vibró. Su mera presencia física era una opresión.</w:t>
        <w:br/>
        <w:t>Gakó se interpuso, un movimiento torpe y doloroso. Su brazo, probablemente lesionado, colgaba a su costado. La pantera negra no se detuvo. Un golpe lateral, rápido como un latigazo, impactó en el costado de Gakó y lo envió a estrellarse contra un banco de instrumentos. Metales y cristales estallaron a su alrededor.</w:t>
        <w:br/>
        <w:t xml:space="preserve">Véga retrocedió, pero su espalda chocó con la pared metálica fría. Sin más a donde ir. El Jefe Sombra posó su garra alrededor de su cuello con una presión posesiva. La levantó lentamente, hasta que sus pies dejaron de tocar el suelo. Cada vez apretaba con más fuerza, con una sonrisa malévola, disfrutando el patalear al aire de Véga y el enrosco de su cola. La falta de aire le nubló la visión. </w:t>
        <w:br/>
        <w:t xml:space="preserve">Entre el dolor y la náusea, Gakó vio brillar algo en el suelo, cerca de la pata inmóvil de Lian. Era un inyector. Sin conocer su contenido, había todo que perder y nada por ganar. Con un gruñido, se arrastró hacia él hasta alcanzarlo. No tenía tiempo para apuntar. Se lanzó hacia adelante y clavó la aguja en la parte posterior de la rodilla del gigante, donde la armadura era más flexible. </w:t>
        <w:br/>
        <w:t>Un rugido, esta vez de genuino dolor y sorpresa, estalló en la sala. La garra que sujetaba a Véga se abrió por un reflejo involuntario. Ella cayó al suelo, tosiendo y jadeando, masas de aire frío entrando en sus pulmones con quemazón.</w:t>
        <w:br/>
        <w:t xml:space="preserve">Gakó no esperó. Agarró a Véga del brazo y la arrastró lejos del centro de la sala. —Tenemos una única salida—exclamó, señalando un matorral de tuberías sobrecalentadas que trepaban por la pared. </w:t>
        <w:br/>
        <w:t>El Jefe Sombra enderezó su postura. El movimiento fue lento, deliberado. La furia había desaparecido, reemplazada por una concentración absoluta. Avanzó. Sus pasos ahora eran medidos, cada uno calculando el ángulo de ataque. Gakó empujó a Véga hacia la base de las tuberías. El calor era sofocante. Ella trepó, ignorando la quemazón en sus almohadillas, usando las abrazaderas como peldaños. Gakó la siguió, sintiendo el aire helado de una garra que pasó a centímetros de su talón, hendiendo el metal de la pared.</w:t>
        <w:br/>
        <w:t>El camino los llevó a una plataforma suspendida sobre el reactor principal. Aquí abajo, el núcleo no era un espectáculo de luces. Era un festín de carne y máquina. Capas de tejido biosintético palpitaban rítmicamente, bañadas por ríos de líquido nutritivo que brillaban con una fosforescencia enfermiza. Era un híbrido monstruoso, un corazón artificial que latía con una vitalidad obscena.</w:t>
        <w:br/>
        <w:t>El Jefe Sombra emergió detrás de ellos. Su silueta se recortó contra el paisaje orgánico. No dijo nada. Solo los observó, midiendo la distancia, el entorno. Era la quietud de un predador que ha eliminado todas las variables.</w:t>
        <w:br/>
        <w:t>Gakó escaneó la plataforma. Su mirada se clavó en un conjunto de válvulas maestras, marcadas con señalética de peligro extremo. Estaban unidas al sistema nervioso central del núcleo.</w:t>
        <w:br/>
        <w:t>—¡Las válvulas! —le gritó a Véga—.</w:t>
        <w:br/>
        <w:t xml:space="preserve">La mirada de Véga se posó en los controles. Sus patas volaron sobre una interfaz táctil. Rescatando el papel que Lian le había dado en su último aliento, ingresó los números que observaba escritos hasta dar con la secuencia correcta. </w:t>
        <w:br/>
        <w:t xml:space="preserve">Entonces, se sintió un cambio en el zumbido del núcleo. Una frecuencia nueva, discordante. La pantera giró hacia el centro del reactor. En un movimiento explosivo, se abalanzó sobre Gakó, decidido a eliminarlo dirigiendo sus garras como un puñal hacia su garganta. </w:t>
        <w:br/>
        <w:t>Gakó se echó a un lado, la garra le desgarró el hombro. El dolor fue agudo y limpio. Pero el movimiento del gigante lo había llevado justo a la posición que Véga necesitaba.</w:t>
        <w:br/>
        <w:t xml:space="preserve">Una reacción en cadena de un líquido espeso negro y denso brotó de boquillas ocultas, entrelazándose alrededor del gigante. </w:t>
        <w:br/>
        <w:t>Al contacto con su piel, la sustancia no escurrió. Se solidificó en una estructura precisa, una jaula de filamentos negros que se contrajo con fuerza brutal, aprisionándolo. Era un maleable inteligente, diseñado para neutralizar el compuesto del Simplasto-9.</w:t>
        <w:br/>
        <w:t>El Jefe Sombra forcejeó. Los filamentos negros se tensaron, brillando con una luz opaca. Cada contracción de sus músculos lo inmovilizaba aún más. Contenido por una versión corrompida de su propia esencia.</w:t>
        <w:br/>
        <w:t>Por primera vez, no hubo palabras. Solo la mirada del Jefe Sombra fija en ellos, como un frío reconocimiento de una variable no calculada. Un silencio más aterrador que cualquier amenaza.</w:t>
        <w:br/>
        <w:t>Gakó, sangrando profusamente del hombro, agarró a Véga. No había tiempo. Se lanzaron por un conducto de desagüe, dejando atrás al titán atrapado en su jaula de oscuridad, un problema pospuesto, no resuelto.</w:t>
        <w:br/>
        <w:t>El silencio de la cámara de compensación era absoluto. Gakó se apoyó contra la pared fría, conteniendo el jadeo. Presionó su pata contra la herida del hombro, conteniendo la sangre. Véga permaneció de pie a varios metros de distancia. No lo miraba a él. Miraba sus propias patas, manchadas del sucio presente.</w:t>
        <w:br/>
        <w:t>Cuando habló, su voz era clara, carente de emoción, como si leyera un informe.</w:t>
        <w:br/>
        <w:t>—Mi hermano está muerto. Y tu madre no fue solo una cómplice.</w:t>
        <w:br/>
        <w:t>Gakó alzó la vista, la confusión nublando el dolor.</w:t>
        <w:br/>
        <w:t>—Ella fue la arquitecta —continuó Véga, sin alterar el tono—. La visionaria. El Jefe Sombra era solo el brazo ejecutor, el motor de la idea. Los planos, la teoría, la obsesión por trascender la biología… eso era de tu madre —Hizo una pausa, dejando que el peso de la mención de su madre se posara sobre él—. Lian no encontró solo muestras. Encontró sus diarios. Sus cuadernos de diseño. Ella soñaba con una ciudad que fuera un solo organismo, perfecto, controlado. Y nosotros, los felinos, éramos los glóbulos blancos defectuosos que había que eliminar o… reconvertir.</w:t>
        <w:br/>
        <w:t>Gakó sintió que el suelo se abría, y él, posaba bajo el horror de una verdad, cuyas piezas encajaban con una precisión devastadora. Los recursos ilimitados, el aislamiento, los viajes "de investigación" de su madre… todo cobraba un nuevo y terrible sentido.</w:t>
        <w:br/>
        <w:t xml:space="preserve">—Tú —dijo Véga, y por primera vez su voz mostró una grieta, un temblor de asco— eres el heredero de ese sueño. </w:t>
        <w:br/>
        <w:t>Él se puso de pie, tambaleándose. El mundo se había reducido a esta habitación y a la verdad monstruosa que ella enunciaba. Se acercó, con un gesto de súplica, tal cual de un felino que ve cómo se desmoronaba su razón ante sus ojos.</w:t>
        <w:br/>
        <w:t>—Podemos luchar juntos. Podemos…</w:t>
        <w:br/>
        <w:t>—¿Juntos? —La voz de Véga se elevó, cargada de un desprecio tan intenso que casi tenía forma física—. ¡No hay un "juntos"! ¡Solo hay un antes y un después! ¡Y en el después, yo veo a mi hermano muerto y a ti, parado sobre los huesos que tu familia acumuló!</w:t>
        <w:br/>
        <w:t>Él llegó hasta ella, su mano buscó la suya en la penumbra. Su mirada era desesperada, urgente. En medio del caos y la muerte, ella se había convertido en el único punto real.</w:t>
        <w:br/>
        <w:t>—Véga… escúchame. Tú y yo…</w:t>
        <w:br/>
        <w:t>—¡TÚ Y YO, NADA! —gritó, arrancando su mano de la de él como si su contacto la quemara.</w:t>
        <w:br/>
        <w:t>Antes de que él pudiera responder, antes de que pudiera formular un pensamiento, la mano de Véga se hundió en otro bolsillo. Salió con un artefacto que parecía un cristal opaco. Lo apretó.</w:t>
        <w:br/>
        <w:t xml:space="preserve">No hubo destello, ni explosión. El aire en la habitación simplemente… cambió. Se volvió pesado, denso. Una niebla grisácea y silenciosa comenzó a emanar del propio artefacto, expandiéndose sin prisa, pero sin pausa, envolviendo todo a su paso. Otro regalo de Lian para borrar una presencia. </w:t>
        <w:br/>
        <w:t>Gakó avanzó a ciegas hacia donde creía que ella estaba.</w:t>
        <w:br/>
        <w:t>—¡Véga!</w:t>
        <w:br/>
        <w:t>Lentamente, la niebla comenzó a disiparse. No se retiraba, se desvanecía, absorbida por el aire como si nunca hubiera estado allí.</w:t>
        <w:br/>
        <w:t>Cuando la última partícula de bruma desapareció, Gakó estaba solo.</w:t>
        <w:br/>
        <w:t>Completamente solo.</w:t>
      </w:r>
    </w:p>
    <w:p/>
    <w:p>
      <w:pPr>
        <w:pStyle w:val="Heading1"/>
      </w:pPr>
      <w:r>
        <w:t>Capítulo 15</w:t>
      </w:r>
    </w:p>
    <w:p>
      <w:r>
        <w:t>La soledad del túnel era un peso físico. Gakó permaneció inmóvil, con la respiración entrecortada, la herida del hombro palpitando al ritmo de un corazón roto. La ausencia de Véga era más tangible que cualquier presencia. El aire donde ella había estado ahora era solo vacío.</w:t>
        <w:br/>
        <w:t>Se dejó caer contra la pared, la espalda resbalando hasta quedar sentado en el suelo frío. La sangre de su hombro formaba un charco lento a su lado. Cerró los ojos, pero lo único que veía era la mirada de Véga—ese desprecio puro, esa acusación que no admitía defensa.</w:t>
        <w:br/>
        <w:t>"Eres el heredero de ese sueño."</w:t>
        <w:br/>
        <w:t>Las palabras le golpeaban como puños. Cada revelación era una capa arrancada de la imagen que había construido de su madre. La mujer que le contaba historias de detectives. La que preparaba té en las noches de tormenta. La que...</w:t>
        <w:br/>
        <w:t>Un sonido interrumpió su descenso al abismo. Algo raspando. Múltiple. Sincronizado.</w:t>
        <w:br/>
        <w:t>Gakó abrió los ojos justo a tiempo para ver las sombras moverse. Emergían de las grietas en las paredes, de los conductos de ventilación, de rendijas que no debían existir. Decenas y cientos de ratas.</w:t>
        <w:br/>
        <w:t>Pero no las mismas que había visto antes. Estas eran más grandes, más deformes. El Simplasto-9 las había retorcido en formas que desafiaban la lógica anatómica. Algunas tenían extremidades extras brotando de sus costados como ramas de un árbol podrido. Otras arrastraban tumores brillantes que palpitaban con luz propia.</w:t>
        <w:br/>
        <w:t>El círculo se cerró alrededor de él con la precisión de una trampa bien planificada. Sus ojos—algunos múltiples en la misma cabeza, otros ciegos y blanquecinos—lo observaban con una inteligencia perturbadora.</w:t>
        <w:br/>
        <w:t>Gakó intentó ponerse de pie, pero su cuerpo protestó. La pérdida de sangre lo había debilitado más de lo que quería admitir. Logró incorporarse a medias, apoyándose contra la pared.</w:t>
        <w:br/>
        <w:t>—Vamos—murmuró, más para sí mismo que para ellas—. Acaben con esto de una vez.</w:t>
        <w:br/>
        <w:t>La más cercana, una rata del tamaño de un perro mediano con mandíbulas dislocadas que colgaban en un ángulo imposible dio un paso adelante. Sus garras arañaron el metal con un chirrido que helaba la sangre.</w:t>
        <w:br/>
        <w:t>—E-el de-tec-tive—tartamudeó, la voz distorsionada por la deformidad de su boca—.</w:t>
        <w:br/>
        <w:t>Gakó apretó los dientes. No había escapatoria. No había movimiento heroico que lo salvara esta vez. Solo quedaba esperar el final.</w:t>
        <w:br/>
        <w:t>La rata se abalanzó, sus garras extendidas hacia su garganta. Gakó cerró los ojos.</w:t>
        <w:br/>
        <w:t>Entonces, una voz retumbó en el túnel. Grave. Absoluta. Inconfundible.</w:t>
        <w:br/>
        <w:t>—Deténganse.</w:t>
        <w:br/>
        <w:t>El efecto fue instantáneo. La rata que estaba en el aire se desplomó torpemente al suelo, como si un titiritero hubiera cortado sus hilos. Las demás se congelaron en sus posiciones, temblando violentamente. No era miedo. Era sumisión absoluta.</w:t>
        <w:br/>
        <w:t>Gakó abrió los ojos y lo vio.</w:t>
        <w:br/>
        <w:t>El Jefe Sombra emergía de las sombras del fondo del túnel. Los filamentos negros que lo habían aprisionado colgaban de su cuerpo como ropa destrozada. Algunos aún brillaban débilmente, adheridos a su pelaje, pero evidentemente rotos. Su sangre, espesa y oscura como petróleo, goteaba de docenas de heridas donde los filamentos habían mordido su carne al romperlos.</w:t>
        <w:br/>
        <w:t>Todas las ratas, sin excepción, se postraron. Sus cuerpos deformados se doblaron en reverencias grotescas, las cabezas pegadas al suelo metálico. Un coro de gemidos y chillidos brotó de ellas, no de dolor, sino de... adoración.</w:t>
        <w:br/>
        <w:t>—Jjjj-efe—balbuceó la rata líder, su voz cargada de devoción fanática—. Per-dón... per-dón... no sa-bíamos que lo que-rías vi-vo... —</w:t>
        <w:br/>
        <w:t>El Jefe Sombra avanzó entre el mar de cuerpos postrados con la calma de un dios caminando entre sus fieles. Ni siquiera las miró. Sus ojos amarillos estaban clavados en Gakó.</w:t>
        <w:br/>
        <w:t>—Retírense—ordenó, su voz tan tranquila como letal.</w:t>
        <w:br/>
        <w:t>El efecto fue inmediato. Las ratas se dispersaron como agua derramada, desapareciendo por cada grieta y conducto con una velocidad que contrastaba con sus cuerpos deformes. En cuestión de segundos, el túnel quedó vacío excepto por los dos felinos. Gakó, aún apoyado contra la pared, miraba la escena con una mezcla de horror e incredulidad. Las piezas encajaban de golpe en su mente, formando una imagen que era peor que cualquier pesadilla.</w:t>
        <w:br/>
        <w:t>—Las ratas...—apenas susurró—. Tú... tú las controlas—.</w:t>
        <w:br/>
        <w:t>El Jefe Sombra se detuvo frente a él, reduciéndose ligeramente para quedar más cerca de su nivel. Una sonrisa oscura cruzó su rostro.</w:t>
        <w:br/>
        <w:t xml:space="preserve">—¿Controlarlas?—repitió, casi divertido—. No, Barello. No las controlo. Soy su creador. Su padre. Su dios—. </w:t>
        <w:br/>
        <w:t>Se giró parcialmente, señalando hacia donde las ratas habían desaparecido.</w:t>
        <w:br/>
        <w:t>—Ellas fueron los primeros experimentos. Los desechos. Cuando tu madre y yo comenzamos con el Simplasto-9, necesitábamos sujetos de prueba antes de llevarlo a los felinos. Las ratas de las alcantarillas de Sardina fueron perfectas—Hizo una pausa—. Fueron perfectas hasta que empezaron a mutar de formas... inesperadas. Se volvieron inteligentes. Conscientes. Y sufrían—.</w:t>
        <w:br/>
        <w:t>Se acercó más a Gakó, sus ojos brillando con algo que rayaba en el orgullo paternal.</w:t>
        <w:br/>
        <w:t>—Tu madre quería exterminarlas. Llamaba a su existencia un "error de cálculo". Pero yo... yo vi potencial. Vi lealtad. Vi una especie que, a pesar del dolor constante, del hambre perpetua, de la agonía de existir en cuerpos que se devoraban a sí mismos... me seguía venerando como su salvador—Su voz se suavizó, casi tierna—. Porque fui yo quien las liberó. Quien les dio propósito. Quien convirtió su maldición en un arma—.</w:t>
        <w:br/>
        <w:t>Gakó sintió náuseas. No por la herida, sino por la revelación.</w:t>
        <w:br/>
        <w:t>—Las redimí, sin mí, serían solo criaturas retorcidas muriendo en la oscuridad. Con mi guía, son los ojos y oídos de todo lo que sucede en las entrañas de Ciudad Sardina. Son mis súbditos más leales. Más que cualquier felino. Más que cualquier científico en mi nómina.</w:t>
        <w:br/>
        <w:t>Se inclinó hasta quedar a la altura de Gakó, sus ojos amarillos penetrando en los ámbar del detective.</w:t>
        <w:br/>
        <w:t>—Reconozco ese vacío en tus ojos—continuó el Jefe Sombra—. Esa sensación de que todo en lo que creías era mentira. Que la persona que amabas te traicionó de la forma más profunda posible.</w:t>
        <w:br/>
        <w:t>Extendió una garra, no amenazante, sino casi... comprensiva.</w:t>
        <w:br/>
        <w:t>—Véga te hizo lo mismo que tu madre me hizo a mí. Te usó. Te mintió. Y cuando terminó contigo, te dejó aquí para que murieras—.</w:t>
        <w:br/>
        <w:t>Gakó apartó la mirada, incapaz de sostener esa verdad frente a frente.</w:t>
        <w:br/>
        <w:t>—Tu madre y yo trabajamos durante años—La voz del gigante se endureció, cargada de un rencor fermentado—. Construimos esta visión juntos. Íbamos a transformar Sardina, a convertirla en algo perfecto, en un organismo vivo que trascendiera la podredumbre. Yo... creí que éramos socios. Que compartíamos un sueño—.</w:t>
        <w:br/>
        <w:t>Se giró, dándole la espalda a Gakó, mirando hacia la oscuridad del túnel donde sus súbditos aguardaban en las sombras.</w:t>
        <w:br/>
        <w:t>—Pero entonces apareció él… 636. Y todo cambió—Había veneno en cada palabra—. De pronto, las reuniones conmigo eran interrumpidas. Los planos se modificaban sin consultarme. Y cuando finalmente la confronté, cuando le exigí una explicación... me miró como si fuera un simple instrumento. Una herramienta que había cumplido su propósito—.</w:t>
        <w:br/>
        <w:t>El Jefe Sombra giró bruscamente, sus ojos clavándose en Gakó con una intensidad que era casi física.</w:t>
        <w:br/>
        <w:t>—Ella eligió al detective. Lo eligió a él por encima del proyecto, por encima de todo lo que habíamos construido. Y cuando yo... cuando intenté hacerle ver la traición que eso representaba, me apartó. Me convirtió en el villano de su historia romántica—.</w:t>
        <w:br/>
        <w:t>Gakó sintió que el mundo se inclinaba. Cada revelación era una pieza del rompecabezas que no quería completar.</w:t>
        <w:br/>
        <w:t>—¿Qué... qué hiciste?—preguntó, aunque ya conocía la respuesta.</w:t>
        <w:br/>
        <w:t>Una sonrisa oscura cruzó el rostro del Jefe Sombra.</w:t>
        <w:br/>
        <w:t xml:space="preserve">—Lo que tenía que hacer. Si ella no iba a cumplir la visión, entonces yo lo haría solo. El detective 636 era un obstáculo. Un parásito sentimental que la había infectado. Así que... lo eliminé. Usé una de mis primeras creaciones, una rata alterada genéticamente para infiltrarse. Él ni siquiera la vio venir—. </w:t>
        <w:br/>
        <w:t>Se detuvo, y por primera vez, Gakó vio algo parecido a dolor en esos ojos amarillos.</w:t>
        <w:br/>
        <w:t>—Y cuando tu madre descubrió lo que había hecho... cuando lo descubrió, me maldijo. Me llamó monstruo. Amenazó con destruir todo el proyecto, con exponer cada secreto, con quemarlo todo antes que dejármelo a mí. Así que...</w:t>
        <w:br/>
        <w:t>No terminó la frase. No hacía falta.</w:t>
        <w:br/>
        <w:t>Gakó sintió que las rodillas le fallaban nuevamente, pero se mantuvo en pie por pura voluntad.</w:t>
        <w:br/>
        <w:t>—La mataste—susurró.</w:t>
        <w:br/>
        <w:t>—La detuve—corrigió el Jefe Sombra—. Antes de que destruyera décadas de trabajo. Antes de que su sentimentalismo arruinara la única oportunidad de salvar esta ciudad podrida. Fue rápido. Más piedad de la que ella me habría mostrado—.</w:t>
        <w:br/>
        <w:t>El silencio que siguió era denso como el agua. Gakó procesaba, intentando reconciliar la imagen de su madre—la mujer gentil que le contaba historias—con la arquitecta de esta pesadilla. Y ahora, con una víctima del mismo veneno que ella había ayudado a crear.</w:t>
        <w:br/>
        <w:t>—¿Por qué me cuentas esto?—preguntó finalmente—. ¿Por qué no simplemente matarme? —</w:t>
        <w:br/>
        <w:t>El Jefe Sombra se acercó más, hasta que estuvieron casi nariz con nariz.</w:t>
        <w:br/>
        <w:t>—Porque tú llevas la sangre de tu madre. Su genialidad corre por tus venas. Y yo llevo años perfeccionando lo que ella comenzó, con un ejército que me obedece sin cuestionar—Extendió una garra, señalándolo—. Juntos... juntos podríamos completar la visión original—.</w:t>
        <w:br/>
        <w:t>Gakó levantó la vista, incrédulo.</w:t>
        <w:br/>
        <w:t>—¿Visión original?</w:t>
        <w:br/>
        <w:t>—El Simplasto-9 funciona, Barello. Solo necesita refinamiento. Y con tu mente—heredada de ella, lo quieras admitir o no—y mi experiencia, con mis súbditos controlando cada rincón de esta ciudad desde las sombras, podríamos perfeccionarlo. No solo en Sardina. En todas las ciudades. Podríamos crear un mundo donde la enfermedad, el hambre, la debilidad... fueran solo recuerdos—.</w:t>
        <w:br/>
        <w:t>Extendió su garra, una oferta y una amenaza a la vez.</w:t>
        <w:br/>
        <w:t>—Olvida a Véga. Olvida el pasado. Únete a mí, y juntos terminaremos lo que tu madre y yo comenzamos. Dominaremos este mundo y lo transformaremos en algo perfecto. Las ratas ya me veneran. Los felinos lo harán también, eventualmente. Y tú... tú serás mi heredero—.</w:t>
        <w:br/>
        <w:t>Desde las sombras, un coro de chillidos resonó como un cántico religioso. Las ratas no se habían ido realmente. Solo aguardaban. Esperando la decisión de su dios.</w:t>
        <w:br/>
        <w:t>Gakó miró la garra extendida. Miró los ojos amarillos que brillaban con una convicción fanática. Pensó en Véga, en su desprecio. En su madre, en las mentiras. En todo lo que había creído y que ahora yacía hecho pedazos a sus pies.</w:t>
        <w:br/>
        <w:t>Y en ese momento de duda, de dolor absoluto, el Jefe Sombra supo que había encontrado una grieta.</w:t>
        <w:br/>
        <w:t>—Piénsalo—dijo suavemente—. ¿Qué te queda ahí afuera? ¿Una ciudad que te odia? ¿Una felina que te desprecia? ¿Recuerdos de una madre que nunca existió?</w:t>
        <w:br/>
        <w:t>La garra seguía extendida, esperando. Los chillidos de las ratas se intensificaron, como un coro esperando la ascensión de un nuevo profeta.</w:t>
        <w:br/>
        <w:t>—Aquí, conmigo, puedes tener propósito. Puedes tener poder. Puedes tener un ejército que jamás te traicionará. Puedes tener... venganza—.</w:t>
        <w:br/>
        <w:t>El silencio del túnel era absoluto, roto solo por el goteo constante de agua y sangre, y el murmullo reverencial de cientos de criaturas en la oscuridad. Y Gakó Barello, detective fracturado, hijo de monstruos, se encontró mirando esa garra y preguntándose...</w:t>
        <w:br/>
        <w:t>¿Qué me queda por perder?</w:t>
      </w:r>
    </w:p>
    <w:p/>
    <w:p>
      <w:pPr>
        <w:pStyle w:val="Heading1"/>
      </w:pPr>
      <w:r>
        <w:t>Capítulo 16</w:t>
      </w:r>
    </w:p>
    <w:p>
      <w:r>
        <w:t>La inestabilidad física y emocional instrumentalizaban un son que contaba el tiempo. Ni siquiera el aire era reconfortante de respirar, no aseguraba minutos de vida. En ese panorama de absoluta desolación, la propuesta del Jefe Sombra resultaba la única melodía que parecía con sentido, un refugio perverso que prometía alargar su existencia.</w:t>
        <w:br/>
        <w:t>Con un movimiento que le costó como un acto de pura voluntad contra la gravedad de su derrota, Gakó extendió su mano sana. Por un instante que pareció congelarse en el tiempo, el Jefe Sombra permitió que un destello de triunfo frío iluminara la profundidad de sus ojos amarillos. Creía, con la certeza absoluta de un dios, que había logrado expandir la grieta en el espíritu del detective hasta convertirla en una puerta abierta a su voluntad.</w:t>
        <w:br/>
        <w:t>Pero la mano de Gakó no se cerró alrededor de la garra para sellar el pacto. En un gesto de rechazo tan sutil como definitivo, la apartó con suavidad, hasta que la yema de sus dedos apenas rozó la áspera y fría piel del gigante en un adiós silencioso.</w:t>
        <w:br/>
        <w:t>—No—la palabra emergió de sus labios como un susurro ronco, cargado de fatiga, pero con claridad—. No necesito tu ejército. No quiero tu visión de un mundo "perfecto" construido sobre una montaña de cadáveres.</w:t>
        <w:br/>
        <w:t>Los ojos del Jefe Sombra, aquellos faros de inteligencia antigua y ambición sin límites, se estrecharon hasta convertirse en dos rendijas de ira pura. El destello de triunfo se apagó al instante, reemplazado por un frío y peligroso desconcierto, la furia de un titán que ve cómo su obra maestra se rebela contra él.</w:t>
        <w:br/>
        <w:t>—Justo como tu madre. El sentimentalismo lleva a la muerte, lo hizo con ella.</w:t>
        <w:br/>
        <w:t>—Es mi elección. Lo único que me queda que es realmente mío. Tú me has robado todo lo demás. Mis recuerdos, mi fe, mi paz. Pero esto, no puedes arrebatármelo—.</w:t>
        <w:br/>
        <w:t>Por primera vez, una genuina frustración cruzó el rostro impasible del Jefe Sombra. Su oferta, calculada para explotar la desesperación más absoluta, había sido rechazada.</w:t>
        <w:br/>
        <w:t>—Entonces eliges morir—rugió, con una voz que prometía una aniquilación lenta y dolorosa.</w:t>
        <w:br/>
        <w:t>—Todos morimos—respondió Gakó, y una sonrisa cansada, terriblemente lúcida, se dibujó—. Pero mi madre, en medio de todas sus mentiras, me enseñó una cosa que tú nunca entendiste: un detective no sirve al poder. Sirve a la verdad. Y la verdad aquí no es tu grandiosa visión. La verdad es que todo esto es una pesadilla y alguien tiene que despertar de ella, aunque sea el último acto de su vida.</w:t>
        <w:br/>
        <w:t>Antes de que el eco de sus palabras se hubiera disipado, Gakó, con un último y desesperado resquicio de energía que le quedaba en el cuerpo, se lanzó hacia atrás. Se giró sobre sus talones con una agonía que le hizo crujir los huesos y se impulsó con su pierna menos dañada, alejándose del gigante, adentrándose en la penumbra del túnel de donde el Jefe Sombra había emergido. Era la dirección opuesta a cualquier salida posible, una huida más profunda hacia la madriguera de la bestia, un rechazo final a la lógica del escape.</w:t>
        <w:br/>
        <w:t xml:space="preserve">—¡INSENSATO!—el rugido del Jefe Sombra fue una onda de fuerza física que hizo temblar el suelo bajo los pies de Gakó y estremeció las paredes metálicas del túnel, haciendo llover escombros. </w:t>
        <w:br/>
        <w:t>Las ratas, al percibir la furia pura de su dios, irrumpieron de sus escondites en un torrente de cuerpos deformes y chirridos frenéticos. Ya no había ritual, ni sumisión reverencial. Solo la cacería ciega y enfurecida de una manada hambrienta, el instinto primordial de despedazar al que osaba desafiar al objeto de su culto.</w:t>
        <w:br/>
        <w:t>Gakó corrió. O más bien, se arrastró en una estampida tambaleante y grotesca. Su visión se nublaba con manchas oscuras que bailaban en el borde de su conciencia, su hombro percibía un dolor ardiente que golpeaba con cada latido desbocado de su corazón. Sabía, con la certeza absoluta de quien ha tocado su propio límite físico y mental, que no llegaría lejos. Pero no estaba corriendo para escapar. Estaba corriendo para elegir su propio final. Para que su muerte, al menos, fuera un acto de voluntad propia, no la consecuencia predecible de una trampa o la misericordia de una garra.</w:t>
        <w:br/>
        <w:t>El túnel se estrechaba, transformándose en un conducto de mantenimiento más angosto, un cilindro de metal opresivo. A ambos lados, los filamentos negros que habían aprisionado al Jefe Sombra colgaban como enredaderas muertas o se retorcían con espasmos débiles, como si la proximidad del gigante les devolviera un vestigio de vida latente. Gakó los esquivó como pudo, sintiendo el frío mortífero que emanaban incluso en su estado de aparente inactividad. Detrás, el sonido de cientos de patas raspando el metal, de mandíbulas castañeteando con ansia, se acercaba a una velocidad aterradora. Podía sentir el calor de sus cuerpos enfermos acercándose, oler el hedor a enfermedad y bilis que precedía a la marea de dientes y garras.</w:t>
        <w:br/>
        <w:t>Se encontró en una cámara circular más pequeña, un nodo de la infraestructura donde varios conductos convergían en una maraña de tuberías y cables recubiertos de una escarcha negra y aceitosa. En el centro, una columna de metal grueso, la principal de soporte, subía hacia la oscuridad del techo abovedado. No había salida.</w:t>
        <w:br/>
        <w:t>Se giró, apoyando la espalda contra la columna fría, justo a tiempo de ver la marea de ratas desbordarse en la cámara, llenando el espacio reducido con sus cuerpos retorcidos y sus ojos múltiples fijos en él con un hambre que era casi tangible. Y tras ellas, la silueta masiva del Jefe Sombra bloqueando la única entrada. La única luz, una bombilla de emergencia tras una rejilla en la pared, parpadeaba sobre la escena con un ritmo cardiaco irregular, tiñendo todo de un color sangriento e intermitente.</w:t>
        <w:br/>
        <w:t>Gakó jadeaba, sin aliento, desangrándose, física y emocionalmente vencido. Sus ojos, nublados por el dolor y la fatiga extrema, barrieron la cámara por última vez, buscando inútilmente una salida, un milagro. No había armas. No había héroes llegando al rescate. Sólo estaban los filamentos negros que colgaban de las paredes y del techo, algunos tan gruesos como su brazo, otros finos y traicioneros como hilos de araña. Y entonces, su mirada, casi al azar, se fijó en uno de ellos. Un filamento particularmente grueso, parcialmente desprendido de su anclaje en lo alto del techo, colgaba como una liana pesada y letárgica. Su punta libre se balanceaba a apenas un metro de un conjunto de tuberías corroídas y un panel de control oxidado que parecía regular el flujo de vapor o energía residual, con unas cuantas luces ámbar parpadeando débilmente, como las últimas pulsaciones de un corazón moribundo.</w:t>
        <w:br/>
        <w:t>Era un plan desesperado. No tenía otra cosa. Era su último movimiento en el tablero, la ficha que arrojaría contra el rey.</w:t>
        <w:br/>
        <w:t>Con un grito que era puro desafío, un sonido ronco brotó de lo más profundo de su ser. Gakó se impulsó de la columna. Ignoró las garras que ya le arañaban las piernas, desgarrando la tela y la carne, los dientes que intentaban morder sus botas y sus tobillos con ansia. Su objetivo era uno solo. Corrió, tropezando, hacia el lado de la cámara, esquivando los cuerpos que saltaban hacia su garganta, y con la poca fuerza que le quedaba en sus músculos exhaustos, saltó. Su mano sana se aferró con fuerza de ahogado al filamento suelto.</w:t>
        <w:br/>
        <w:t xml:space="preserve">Su peso, combinado con el tirón hacia abajo, fue la gota que colmó el vaso de la ya comprometida integridad estructural del filamento. Este, cedió por completo de su sujeción en el techo con un chasquido metálico seco, como un látigo gigantesco y oscuro impulsado por la gravedad y la desesperación. </w:t>
        <w:br/>
        <w:t>No golpeó al Jefe Sombra directamente. El gigante, con desprecio infinito, ni siquiera se inmutó, seguro de su invulnerabilidad. La pesada punta del filamento, cargada con esa energía oscura y fría que ahora parecía latir con vida propia, impactó de lleno contra el frágil panel de control y el entramado de tuberías.</w:t>
        <w:br/>
        <w:t>El estallido fue instantáneo y cegador. Una explosión de chispas azuladas y blancas, furiosas y violentas, iluminó la cámara por un instante, seguida de un zumbido agudo y ensordecedor. Las luces ámbar del panel y la única luz roja de emergencia se apagaron de golpe, sumiendo todo en una oscuridad absoluta y repentina, rota solo por el destello residual en las retinas y el siseo furioso de vapor a presión escapando de una tubería reventada.</w:t>
        <w:br/>
        <w:t>Cuando las luces de emergencia se encendieron de nuevo, titilantes y más débiles, como si también estuvieran muriendo, la escena había cambiado por completo.</w:t>
        <w:br/>
        <w:t>Varios de esos filamentos ahora cargados, como si tuvieran una voluntad vengativa, se enroscaron instantáneamente alrededor de las extremidades y el torso del Jefe Sombra con una velocidad sobrenatural. El gigante se convulsionó violentamente, un espasmo antinatural y grotesco que sacudió su cuerpo masivo de una manera que desafió la física. Un rugido gutural, ahogado y distorsionado por la descarga que le atravesaba, escapó de su garganta. Sus poderosos músculos, aquellos que horas antes desgarraban metal como papel, se tensaron en arcos imposibles, paralizados y dominados por el flujo eléctrico incesante que cocía sus entrañas.</w:t>
        <w:br/>
        <w:t xml:space="preserve">Gakó, con la visión borrosa y sangrante, divisó los ojos del Jefe Sombra perder su foco en este mundo. La pupila se contrajo hasta casi desaparecer. Los globos oculares giraron hacia arriba en un movimiento involuntario y final, dejando visible los blancos. </w:t>
        <w:br/>
        <w:t>Sus súbditos, las ratas, presas de un terror primitivo ante el espectáculo de su creador muriendo de una forma tan vulgar, se dispersaron en todas direcciones, chillando de un pánico contagioso, abandonando toda lealtad fanática en el altar del instinto de supervivencia.</w:t>
        <w:br/>
        <w:t>Gakó yació en el suelo, al borde de la inconsciencia, contemplando el cadáver humeante de su némesis. Pero el restallar de la energía sobrecargada y el olor a cables fundidos lo alertaron. El sistema iba a explotar.</w:t>
        <w:br/>
        <w:t xml:space="preserve">Se arrastró. Avanzó a través de la cámara, sorteando los cuerpos de ratas electrocutas y los filamentos aún chisporroteantes. Finalmente, con un último y desesperado esfuerzo, se coló por la estrecha abertura de la puerta del conducto de mantenimiento y cayó al túnel principal, unos metros más allá. </w:t>
        <w:br/>
        <w:t>En ese instante, la sala estalló en una furia blanca y naranja.</w:t>
      </w:r>
    </w:p>
    <w:p/>
    <w:p>
      <w:pPr>
        <w:pStyle w:val="Heading1"/>
      </w:pPr>
      <w:r>
        <w:t>Capítulo 17</w:t>
      </w:r>
    </w:p>
    <w:p>
      <w:r>
        <w:t>“Pasaron dos años, todavía estoy aquí. No debería. Cada médico callejero al que consulté decía lo mismo: “con ese nivel de exposición al Simplasto-9, Barello, era para que no llegaras ni a fin de mes”. Pero acá estoy. Caminando. Respirando. Cuando despierto cada mañana, los pulmones tardan tres segundos en recordar cómo funciona estar vivo; cuando camino, hay un tirón en la cadera izquierda que me recuerda a las ratas del subsuelo; cuando cierro los ojos, todavía escucho a Néctar en las paredes. No me quejo. Hay gente que tuvo menos suerte. Mucha menos.</w:t>
        <w:br/>
        <w:t xml:space="preserve">La ciudad, finalmente... cambió. </w:t>
        <w:br/>
        <w:t xml:space="preserve">Se limpió. No de golpe, no con milagros, no con discursos. Con trabajo y con la cura en mano. Escuché que lo convirtieron en un legado para todos. Aprendieron a copiar la fórmula, a estabilizarla, a producir lo que el mundo de arriba daba por imposible. Yo no estuve para eso. Yo estaba ocupado… sobreviviendo. </w:t>
        <w:br/>
        <w:t>Eventualmente las calles dejaron de llorar. No llueve casi nunca ahora, y cuando lo hace, no arde en la piel. Los niños empezaron a jugar en los callejones donde antes solo corrían ratas deformes. Los vendedores cantan de nuevo. Las luces vuelven a funcionar. El aire huele a pescado fresco y no a metálico podrido. La gente dejó de caminar mirando al piso. Algunos incluso… deciden volver a Ciudad Sardina en busca de un futuro.</w:t>
        <w:br/>
        <w:t>Me alegra por ellos. Aunque ese paisaje no es para mí. Estoy hecho de otra cosa. Soy el residuo que queda entre las baldosas cuando la ciudad se barre. Soy lo que la ciudad tira cuando ya no le sirve. Un resto húmedo pegado en las grietas, imposible de arrancar e inútil.</w:t>
        <w:br/>
        <w:t>Mi ruta diaria es simple. Siempre igual. Salgo cuando todos guardan sus sonrisas. Camino las calles menos transitadas, donde mi sombra no molesta a nadie. Esquivo conversaciones que no busco. No quiero llamar la atención. Y termino en el mismo bar que huele a madera húmeda y resignación. Nadie pregunta nada.</w:t>
        <w:br/>
        <w:t>Pero esta noche, una local ilumina la calle. Los cristales limpios. La madera barnizada. La iluminación cálida, como si alguien quisiera resucitar un recuerdo. En la parte superior un cartel nuevo – “Don Delía”. La fachada está restaurada. No es la madriguera donde se escondían los secretos del mundo; ahora parece un lugar con vida propia.</w:t>
        <w:br/>
        <w:t>El cuerpo se me detiene sin pedir permiso. La respiración también. No es un sobresalto. Es otra cosa. Un hundimiento suave, profundo, lento. Un dolor en el pecho tan intenso que podría matarme si lo quisiese. Una puntada en lo mas recóndito de mi corazón. Un susto de incertidumbre, ansiedad, felicidad y tristeza.</w:t>
        <w:br/>
        <w:t>Y ahí, detrás del vidrio…</w:t>
        <w:br/>
        <w:t>Sentada junto a una mesa pequeña, de madera pulida. La ilumina una lámpara cálida que hace que su pelo —ese pelo que siempre parecía vivir al borde del caos— se derrame en ondas suaves sobre sus hombros. Ya no está desordenado por la lluvia ni tironeado por el miedo. Es una cascada oscura y tibia, con mechones que caen con la naturalidad de algo que por fin puede descansar. Un brillo nuevo, casi imperceptible, recorre la textura, un reflejo leve que captura la luz y la doma.</w:t>
        <w:br/>
        <w:t>Sostiene un libro. No lo aprieta. No lo esconde. Lo sostiene como quien sostiene un secreto querido. Sus garras —finas y, sí, peligrosas si quisiera— están prolijas, cuidadas, casi delicadas. Pasan las páginas con un ritmo que podría marcar el pulso de una ciudad entera. Hay una paciencia en ese gesto que nunca le vi antes. Una calma que no pertenece al mundo que compartimos. Al pasar de hoja, su muñeca dibuja un arco pequeño y elegante, y uno podría creer que ese movimiento fue ensayado una y mil veces solo para ese momento, para ese preciso y exacto momento.</w:t>
        <w:br/>
        <w:t>Sus ojos… No los veo completamente. Están inclinados hacia la lectura. Pero incluso desde afuera, puedo ver el leve tensarse de su ceño cuando encuentra una frase que la muerde, el relajarse de sus párpados cuando una idea le acomoda el alma. Y hay un brillo casi risueño en las comisuras, una chispa que aparece y desaparece sin aviso. A veces, muy rara vez, una esquina de su boca se curva. No hacia arriba del todo, no una sonrisa plena. Apenas un gesto mínimo, una insinuación que se asoma por un segundo y se esconde antes de volverse consciente. Es una sonrisa que ella no sabe que tiene. Una sonrisa que nadie más vería desde aquí fuera. Una sonrisa demasiado pequeña, demasiado honesta, demasiado libre para pertenecer a la gata que conocí.</w:t>
        <w:br/>
        <w:t>Y sin embargo… ahí está.</w:t>
        <w:br/>
        <w:t>Y yo… sigo de pie bajo la llovizna, con el frío incrustado en mis huesos y las pesadillas siguiéndome como un olor propio, mirando algo que ya no me pertenece y que, aun así, me deja quieto como si el mundo entero dependiera de no parpadear. El aire alrededor mío cambia. Se vuelve más liviano… pero también más pesado. Más preciso… pero más borroso. Más real… pero parece un sueño.  Más cercano… pero inalcanzable.</w:t>
        <w:br/>
        <w:t>Acercarme. Entrar. Llamar su nombre. Preguntar qué lee. Sentarme frente a ella, empapando el piso con mis pasos mojados. Que sus ojos se encuentren con los míos. Que diga mi nombre como si todavía significara algo. Que la noche sea larga. Que mis manos dejen de temblar. Que no tenga que irme nunca.</w:t>
        <w:br/>
        <w:t>La observo un instante más. Ella sigue leyendo, ajena a todo. Respira tranquila. El mundo afuera podría colapsar y ella seguiría ahí, sosteniendo suavemente ese libro como si la historia misma dependiera de que la termine ahí mismo.</w:t>
        <w:br/>
        <w:t>Mi puño se aprieta, mi pecho se estremece, mi cara se disocia, como si cada músculo quisiera ir en una dirección distinta. Sabiendo lo que soy, el peso que arrastro, que no cambia, y nunca va a cambiar. Y lo único que queda por hacer es seguir caminando mientras el viento trae olor a madera vieja y alcohol barato en cada paso, como si la ciudad quisiera recordarme dónde pertenezco.</w:t>
        <w:br/>
        <w:t>Apoyo la mano en el picaporte. La barra me recibe con su luz tenue y su silencio acostumbrado. Me siento.</w:t>
        <w:br/>
        <w:t>Pido un whisky fuerte, uno que me arda la garganta y me raspe el alma.</w:t>
        <w:br/>
        <w:t>La librería queda atrás.</w:t>
        <w:br/>
        <w:t>Ella queda atrás.</w:t>
        <w:br/>
        <w:t>Y eso alcanza.”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